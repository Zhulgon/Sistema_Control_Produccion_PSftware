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A303A" w14:textId="1DDC0621" w:rsidR="00325564" w:rsidRPr="00A060EB" w:rsidRDefault="00000000" w:rsidP="0079132D">
      <w:pPr>
        <w:jc w:val="center"/>
        <w:rPr>
          <w:lang w:val="es-CO"/>
        </w:rPr>
      </w:pPr>
      <w:r w:rsidRPr="00A060EB">
        <w:rPr>
          <w:lang w:val="es-CO"/>
        </w:rPr>
        <w:t xml:space="preserve">PARCIAL </w:t>
      </w:r>
      <w:r w:rsidR="00E665B7">
        <w:rPr>
          <w:lang w:val="es-CO"/>
        </w:rPr>
        <w:t xml:space="preserve">#2 </w:t>
      </w:r>
      <w:r w:rsidRPr="00A060EB">
        <w:rPr>
          <w:lang w:val="es-CO"/>
        </w:rPr>
        <w:t>- PATRONES DE SOFTWARE EN MES</w:t>
      </w:r>
    </w:p>
    <w:p w14:paraId="06091344" w14:textId="61647E25" w:rsidR="00325564" w:rsidRPr="00A060EB" w:rsidRDefault="00000000" w:rsidP="0079132D">
      <w:pPr>
        <w:jc w:val="center"/>
        <w:rPr>
          <w:lang w:val="es-CO"/>
        </w:rPr>
      </w:pPr>
      <w:r w:rsidRPr="00A060EB">
        <w:rPr>
          <w:lang w:val="es-CO"/>
        </w:rPr>
        <w:t xml:space="preserve">Caso #17: Sistema de Control de </w:t>
      </w:r>
      <w:r w:rsidR="0079132D" w:rsidRPr="00A060EB">
        <w:rPr>
          <w:lang w:val="es-CO"/>
        </w:rPr>
        <w:t>Producción</w:t>
      </w:r>
      <w:r w:rsidRPr="00A060EB">
        <w:rPr>
          <w:lang w:val="es-CO"/>
        </w:rPr>
        <w:t xml:space="preserve"> (MES)</w:t>
      </w:r>
    </w:p>
    <w:p w14:paraId="3EABCB62" w14:textId="77777777" w:rsidR="0079132D" w:rsidRPr="00A060EB" w:rsidRDefault="0079132D" w:rsidP="0079132D">
      <w:pPr>
        <w:jc w:val="center"/>
        <w:rPr>
          <w:lang w:val="es-CO"/>
        </w:rPr>
      </w:pPr>
    </w:p>
    <w:p w14:paraId="0AD995D8" w14:textId="77777777" w:rsidR="0079132D" w:rsidRPr="00A060EB" w:rsidRDefault="0079132D" w:rsidP="0079132D">
      <w:pPr>
        <w:jc w:val="center"/>
        <w:rPr>
          <w:lang w:val="es-CO"/>
        </w:rPr>
      </w:pPr>
    </w:p>
    <w:p w14:paraId="7FADAB68" w14:textId="77777777" w:rsidR="0079132D" w:rsidRPr="00A060EB" w:rsidRDefault="0079132D" w:rsidP="0079132D">
      <w:pPr>
        <w:jc w:val="center"/>
        <w:rPr>
          <w:lang w:val="es-CO"/>
        </w:rPr>
      </w:pPr>
    </w:p>
    <w:p w14:paraId="55D33762" w14:textId="77777777" w:rsidR="00F01E1B" w:rsidRPr="00A060EB" w:rsidRDefault="00F01E1B" w:rsidP="0079132D">
      <w:pPr>
        <w:jc w:val="center"/>
        <w:rPr>
          <w:lang w:val="es-CO"/>
        </w:rPr>
      </w:pPr>
    </w:p>
    <w:p w14:paraId="67E27DD4" w14:textId="77777777" w:rsidR="00F01E1B" w:rsidRPr="00A060EB" w:rsidRDefault="00F01E1B" w:rsidP="0079132D">
      <w:pPr>
        <w:jc w:val="center"/>
        <w:rPr>
          <w:lang w:val="es-CO"/>
        </w:rPr>
      </w:pPr>
    </w:p>
    <w:p w14:paraId="298E8DB3" w14:textId="77777777" w:rsidR="00F01E1B" w:rsidRPr="00A060EB" w:rsidRDefault="00F01E1B" w:rsidP="0079132D">
      <w:pPr>
        <w:jc w:val="center"/>
        <w:rPr>
          <w:lang w:val="es-CO"/>
        </w:rPr>
      </w:pPr>
    </w:p>
    <w:p w14:paraId="3FA02A09" w14:textId="77777777" w:rsidR="0079132D" w:rsidRPr="00A060EB" w:rsidRDefault="0079132D" w:rsidP="0079132D">
      <w:pPr>
        <w:jc w:val="center"/>
        <w:rPr>
          <w:lang w:val="es-CO"/>
        </w:rPr>
      </w:pPr>
    </w:p>
    <w:p w14:paraId="68B1D703" w14:textId="028285C0" w:rsidR="0079132D" w:rsidRPr="00A060EB" w:rsidRDefault="00000000" w:rsidP="0079132D">
      <w:pPr>
        <w:jc w:val="center"/>
        <w:rPr>
          <w:lang w:val="es-CO"/>
        </w:rPr>
      </w:pPr>
      <w:r w:rsidRPr="00A060EB">
        <w:rPr>
          <w:lang w:val="es-CO"/>
        </w:rPr>
        <w:t xml:space="preserve">Estudiantes: Juan </w:t>
      </w:r>
      <w:r w:rsidR="0079132D" w:rsidRPr="00A060EB">
        <w:rPr>
          <w:lang w:val="es-CO"/>
        </w:rPr>
        <w:t>Sebastián</w:t>
      </w:r>
      <w:r w:rsidRPr="00A060EB">
        <w:rPr>
          <w:lang w:val="es-CO"/>
        </w:rPr>
        <w:t xml:space="preserve"> Rubiano Romero</w:t>
      </w:r>
    </w:p>
    <w:p w14:paraId="2534C44A" w14:textId="6451C8E0" w:rsidR="00325564" w:rsidRPr="00A060EB" w:rsidRDefault="00000000" w:rsidP="0079132D">
      <w:pPr>
        <w:jc w:val="center"/>
        <w:rPr>
          <w:lang w:val="es-CO"/>
        </w:rPr>
      </w:pPr>
      <w:r w:rsidRPr="00A060EB">
        <w:rPr>
          <w:lang w:val="es-CO"/>
        </w:rPr>
        <w:t>Angie Lucero Vargas Amado</w:t>
      </w:r>
    </w:p>
    <w:p w14:paraId="11A60658" w14:textId="77777777" w:rsidR="0079132D" w:rsidRPr="00A060EB" w:rsidRDefault="0079132D" w:rsidP="0079132D">
      <w:pPr>
        <w:jc w:val="center"/>
        <w:rPr>
          <w:lang w:val="es-CO"/>
        </w:rPr>
      </w:pPr>
    </w:p>
    <w:p w14:paraId="31EC2081" w14:textId="77777777" w:rsidR="0079132D" w:rsidRPr="00A060EB" w:rsidRDefault="0079132D" w:rsidP="0079132D">
      <w:pPr>
        <w:jc w:val="center"/>
        <w:rPr>
          <w:lang w:val="es-CO"/>
        </w:rPr>
      </w:pPr>
    </w:p>
    <w:p w14:paraId="1EAC8F5D" w14:textId="77777777" w:rsidR="0079132D" w:rsidRPr="00A060EB" w:rsidRDefault="0079132D" w:rsidP="0079132D">
      <w:pPr>
        <w:jc w:val="center"/>
        <w:rPr>
          <w:lang w:val="es-CO"/>
        </w:rPr>
      </w:pPr>
    </w:p>
    <w:p w14:paraId="745B0147" w14:textId="77777777" w:rsidR="00325564" w:rsidRPr="00A060EB" w:rsidRDefault="00000000" w:rsidP="0079132D">
      <w:pPr>
        <w:jc w:val="center"/>
        <w:rPr>
          <w:lang w:val="es-CO"/>
        </w:rPr>
      </w:pPr>
      <w:r w:rsidRPr="00A060EB">
        <w:rPr>
          <w:lang w:val="es-CO"/>
        </w:rPr>
        <w:t>Docente: Eliecer Montero Ojeda</w:t>
      </w:r>
    </w:p>
    <w:p w14:paraId="1694BC87" w14:textId="77777777" w:rsidR="0079132D" w:rsidRPr="00A060EB" w:rsidRDefault="0079132D" w:rsidP="0079132D">
      <w:pPr>
        <w:jc w:val="center"/>
        <w:rPr>
          <w:lang w:val="es-CO"/>
        </w:rPr>
      </w:pPr>
    </w:p>
    <w:p w14:paraId="624CFC0C" w14:textId="77777777" w:rsidR="00325564" w:rsidRPr="00A060EB" w:rsidRDefault="00000000" w:rsidP="0079132D">
      <w:pPr>
        <w:jc w:val="center"/>
        <w:rPr>
          <w:lang w:val="es-CO"/>
        </w:rPr>
      </w:pPr>
      <w:r w:rsidRPr="00A060EB">
        <w:rPr>
          <w:lang w:val="es-CO"/>
        </w:rPr>
        <w:t>Grupo: E196</w:t>
      </w:r>
    </w:p>
    <w:p w14:paraId="29D8F124" w14:textId="77777777" w:rsidR="0079132D" w:rsidRPr="00A060EB" w:rsidRDefault="0079132D" w:rsidP="0079132D">
      <w:pPr>
        <w:jc w:val="center"/>
        <w:rPr>
          <w:lang w:val="es-CO"/>
        </w:rPr>
      </w:pPr>
    </w:p>
    <w:p w14:paraId="7891DBB3" w14:textId="77777777" w:rsidR="0079132D" w:rsidRPr="00A060EB" w:rsidRDefault="0079132D" w:rsidP="0079132D">
      <w:pPr>
        <w:jc w:val="center"/>
        <w:rPr>
          <w:lang w:val="es-CO"/>
        </w:rPr>
      </w:pPr>
    </w:p>
    <w:p w14:paraId="70DA7593" w14:textId="77777777" w:rsidR="0079132D" w:rsidRPr="00A060EB" w:rsidRDefault="0079132D" w:rsidP="0079132D">
      <w:pPr>
        <w:jc w:val="center"/>
        <w:rPr>
          <w:lang w:val="es-CO"/>
        </w:rPr>
      </w:pPr>
    </w:p>
    <w:p w14:paraId="585E5906" w14:textId="77777777" w:rsidR="0079132D" w:rsidRPr="00A060EB" w:rsidRDefault="0079132D" w:rsidP="0079132D">
      <w:pPr>
        <w:jc w:val="center"/>
        <w:rPr>
          <w:lang w:val="es-CO"/>
        </w:rPr>
      </w:pPr>
    </w:p>
    <w:p w14:paraId="6B5AC6B8" w14:textId="77777777" w:rsidR="0079132D" w:rsidRPr="00A060EB" w:rsidRDefault="0079132D" w:rsidP="0079132D">
      <w:pPr>
        <w:jc w:val="center"/>
        <w:rPr>
          <w:lang w:val="es-CO"/>
        </w:rPr>
      </w:pPr>
    </w:p>
    <w:p w14:paraId="028B0F27" w14:textId="77777777" w:rsidR="0079132D" w:rsidRPr="00A060EB" w:rsidRDefault="0079132D" w:rsidP="0079132D">
      <w:pPr>
        <w:jc w:val="center"/>
        <w:rPr>
          <w:lang w:val="es-CO"/>
        </w:rPr>
      </w:pPr>
    </w:p>
    <w:p w14:paraId="0D60DF20" w14:textId="77777777" w:rsidR="0079132D" w:rsidRPr="00A060EB" w:rsidRDefault="0079132D" w:rsidP="0079132D">
      <w:pPr>
        <w:jc w:val="center"/>
        <w:rPr>
          <w:lang w:val="es-CO"/>
        </w:rPr>
      </w:pPr>
    </w:p>
    <w:p w14:paraId="47A26DB4" w14:textId="77777777" w:rsidR="0079132D" w:rsidRPr="00A060EB" w:rsidRDefault="0079132D" w:rsidP="0079132D">
      <w:pPr>
        <w:jc w:val="center"/>
        <w:rPr>
          <w:lang w:val="es-CO"/>
        </w:rPr>
      </w:pPr>
    </w:p>
    <w:p w14:paraId="3E6E50EB" w14:textId="77777777" w:rsidR="00325564" w:rsidRPr="00A060EB" w:rsidRDefault="00000000" w:rsidP="0079132D">
      <w:pPr>
        <w:jc w:val="center"/>
        <w:rPr>
          <w:lang w:val="es-CO"/>
        </w:rPr>
      </w:pPr>
      <w:r w:rsidRPr="00A060EB">
        <w:rPr>
          <w:lang w:val="es-CO"/>
        </w:rPr>
        <w:t>Fecha: 20/04/2026</w:t>
      </w:r>
    </w:p>
    <w:p w14:paraId="29232B2D" w14:textId="77777777" w:rsidR="00325564" w:rsidRPr="00A060EB" w:rsidRDefault="00325564">
      <w:pPr>
        <w:rPr>
          <w:lang w:val="es-CO"/>
        </w:rPr>
      </w:pPr>
    </w:p>
    <w:p w14:paraId="453C3517" w14:textId="425FF416" w:rsidR="00325564" w:rsidRPr="00A060EB" w:rsidRDefault="00650BAD" w:rsidP="00650BAD">
      <w:pPr>
        <w:pStyle w:val="Ttulo1"/>
        <w:numPr>
          <w:ilvl w:val="1"/>
          <w:numId w:val="11"/>
        </w:numPr>
        <w:rPr>
          <w:color w:val="auto"/>
          <w:lang w:val="es-CO"/>
        </w:rPr>
      </w:pPr>
      <w:r w:rsidRPr="00A060EB">
        <w:rPr>
          <w:color w:val="auto"/>
          <w:lang w:val="es-CO"/>
        </w:rPr>
        <w:t>Explicación del proyecto</w:t>
      </w:r>
    </w:p>
    <w:p w14:paraId="2101C402" w14:textId="76D23A59" w:rsidR="004D703E" w:rsidRPr="00A060EB" w:rsidRDefault="00000000">
      <w:pPr>
        <w:rPr>
          <w:lang w:val="es-CO"/>
        </w:rPr>
      </w:pPr>
      <w:r w:rsidRPr="00A060EB">
        <w:rPr>
          <w:lang w:val="es-CO"/>
        </w:rPr>
        <w:t xml:space="preserve">En esta fase se implementa una </w:t>
      </w:r>
      <w:r w:rsidR="0079132D" w:rsidRPr="00A060EB">
        <w:rPr>
          <w:lang w:val="es-CO"/>
        </w:rPr>
        <w:t>versión</w:t>
      </w:r>
      <w:r w:rsidRPr="00A060EB">
        <w:rPr>
          <w:lang w:val="es-CO"/>
        </w:rPr>
        <w:t xml:space="preserve"> funcional integrada que ejecuta el ciclo completo de una orden de </w:t>
      </w:r>
      <w:r w:rsidR="0079132D" w:rsidRPr="00A060EB">
        <w:rPr>
          <w:lang w:val="es-CO"/>
        </w:rPr>
        <w:t>producción</w:t>
      </w:r>
      <w:r w:rsidRPr="00A060EB">
        <w:rPr>
          <w:lang w:val="es-CO"/>
        </w:rPr>
        <w:t xml:space="preserve">, manteniendo la misma </w:t>
      </w:r>
      <w:r w:rsidR="0079132D" w:rsidRPr="00A060EB">
        <w:rPr>
          <w:lang w:val="es-CO"/>
        </w:rPr>
        <w:t>lógica</w:t>
      </w:r>
      <w:r w:rsidRPr="00A060EB">
        <w:rPr>
          <w:lang w:val="es-CO"/>
        </w:rPr>
        <w:t xml:space="preserve"> </w:t>
      </w:r>
      <w:r w:rsidR="0079132D" w:rsidRPr="00A060EB">
        <w:rPr>
          <w:lang w:val="es-CO"/>
        </w:rPr>
        <w:t>académica</w:t>
      </w:r>
      <w:r w:rsidRPr="00A060EB">
        <w:rPr>
          <w:lang w:val="es-CO"/>
        </w:rPr>
        <w:t xml:space="preserve"> y el dominio MES.</w:t>
      </w:r>
    </w:p>
    <w:p w14:paraId="1E4A47A0" w14:textId="44EE7E8A" w:rsidR="004D703E" w:rsidRPr="00A060EB" w:rsidRDefault="004D703E">
      <w:pPr>
        <w:rPr>
          <w:b/>
          <w:bCs/>
          <w:lang w:val="es-CO"/>
        </w:rPr>
      </w:pPr>
      <w:r w:rsidRPr="00A060EB">
        <w:rPr>
          <w:b/>
          <w:bCs/>
          <w:lang w:val="es-CO"/>
        </w:rPr>
        <w:t>El sistema de control de producción (MES)</w:t>
      </w:r>
      <w:r w:rsidR="00657C6A" w:rsidRPr="00A060EB">
        <w:rPr>
          <w:b/>
          <w:bCs/>
          <w:lang w:val="es-CO"/>
        </w:rPr>
        <w:t xml:space="preserve"> tiene como requisitos</w:t>
      </w:r>
      <w:r w:rsidRPr="00A060EB">
        <w:rPr>
          <w:b/>
          <w:bCs/>
          <w:lang w:val="es-CO"/>
        </w:rPr>
        <w:t>:</w:t>
      </w:r>
    </w:p>
    <w:p w14:paraId="107B1589" w14:textId="386EC4FF" w:rsidR="004D703E" w:rsidRPr="00A060EB" w:rsidRDefault="004D703E" w:rsidP="004D703E">
      <w:pPr>
        <w:pStyle w:val="Prrafodelista"/>
        <w:numPr>
          <w:ilvl w:val="0"/>
          <w:numId w:val="10"/>
        </w:numPr>
        <w:rPr>
          <w:lang w:val="es-CO"/>
        </w:rPr>
      </w:pPr>
      <w:r w:rsidRPr="00A060EB">
        <w:rPr>
          <w:lang w:val="es-CO"/>
        </w:rPr>
        <w:t>Planificación y programación de producción</w:t>
      </w:r>
    </w:p>
    <w:p w14:paraId="6D313A5E" w14:textId="5F483590" w:rsidR="004D703E" w:rsidRPr="00A060EB" w:rsidRDefault="004D703E" w:rsidP="004D703E">
      <w:pPr>
        <w:pStyle w:val="Prrafodelista"/>
        <w:numPr>
          <w:ilvl w:val="0"/>
          <w:numId w:val="10"/>
        </w:numPr>
        <w:rPr>
          <w:lang w:val="es-CO"/>
        </w:rPr>
      </w:pPr>
      <w:r w:rsidRPr="00A060EB">
        <w:rPr>
          <w:lang w:val="es-CO"/>
        </w:rPr>
        <w:t>Control de calidad y trazabilidad</w:t>
      </w:r>
    </w:p>
    <w:p w14:paraId="398AC5C6" w14:textId="25E5FCD4" w:rsidR="004D703E" w:rsidRPr="00A060EB" w:rsidRDefault="004D703E" w:rsidP="004D703E">
      <w:pPr>
        <w:pStyle w:val="Prrafodelista"/>
        <w:numPr>
          <w:ilvl w:val="0"/>
          <w:numId w:val="10"/>
        </w:numPr>
        <w:rPr>
          <w:lang w:val="es-CO"/>
        </w:rPr>
      </w:pPr>
      <w:r w:rsidRPr="00A060EB">
        <w:rPr>
          <w:lang w:val="es-CO"/>
        </w:rPr>
        <w:t>Integración con máquinas CNC y Robots</w:t>
      </w:r>
    </w:p>
    <w:p w14:paraId="4E970DF3" w14:textId="353FC5FB" w:rsidR="004D703E" w:rsidRPr="00A060EB" w:rsidRDefault="004D703E" w:rsidP="004D703E">
      <w:pPr>
        <w:pStyle w:val="Prrafodelista"/>
        <w:numPr>
          <w:ilvl w:val="0"/>
          <w:numId w:val="10"/>
        </w:numPr>
        <w:rPr>
          <w:lang w:val="es-CO"/>
        </w:rPr>
      </w:pPr>
      <w:r w:rsidRPr="00A060EB">
        <w:rPr>
          <w:lang w:val="es-CO"/>
        </w:rPr>
        <w:t>Análisis de OEE (Eficiencia general de equipos)</w:t>
      </w:r>
    </w:p>
    <w:p w14:paraId="48652E14" w14:textId="77777777" w:rsidR="00AB1F95" w:rsidRPr="00A060EB" w:rsidRDefault="00AB1F95" w:rsidP="00AB1F95">
      <w:pPr>
        <w:rPr>
          <w:lang w:val="es-CO"/>
        </w:rPr>
      </w:pPr>
    </w:p>
    <w:p w14:paraId="2EB1962E" w14:textId="4C285C2A" w:rsidR="00AB1F95" w:rsidRPr="00A060EB" w:rsidRDefault="00AB1F95" w:rsidP="00AB1F95">
      <w:pPr>
        <w:jc w:val="both"/>
        <w:rPr>
          <w:lang w:val="es-CO"/>
        </w:rPr>
      </w:pPr>
      <w:r w:rsidRPr="00A060EB">
        <w:rPr>
          <w:lang w:val="es-CO"/>
        </w:rPr>
        <w:t>“En la fase funcional del proyecto,</w:t>
      </w:r>
      <w:r w:rsidR="00650BAD" w:rsidRPr="00A060EB">
        <w:rPr>
          <w:lang w:val="es-CO"/>
        </w:rPr>
        <w:t xml:space="preserve"> la </w:t>
      </w:r>
      <w:r w:rsidRPr="00A060EB">
        <w:rPr>
          <w:lang w:val="es-CO"/>
        </w:rPr>
        <w:t xml:space="preserve">solución implementa </w:t>
      </w:r>
      <w:r w:rsidRPr="00A060EB">
        <w:rPr>
          <w:b/>
          <w:bCs/>
          <w:lang w:val="es-CO"/>
        </w:rPr>
        <w:t>planificación</w:t>
      </w:r>
      <w:r w:rsidRPr="00A060EB">
        <w:rPr>
          <w:lang w:val="es-CO"/>
        </w:rPr>
        <w:t xml:space="preserve"> y </w:t>
      </w:r>
      <w:r w:rsidRPr="00A060EB">
        <w:rPr>
          <w:b/>
          <w:bCs/>
          <w:lang w:val="es-CO"/>
        </w:rPr>
        <w:t>programación de producción</w:t>
      </w:r>
      <w:r w:rsidRPr="00A060EB">
        <w:rPr>
          <w:lang w:val="es-CO"/>
        </w:rPr>
        <w:t xml:space="preserve"> mediante la creación y ejecución de órdenes parametrizadas; </w:t>
      </w:r>
      <w:r w:rsidRPr="00A060EB">
        <w:rPr>
          <w:b/>
          <w:bCs/>
          <w:lang w:val="es-CO"/>
        </w:rPr>
        <w:t>control de calidad</w:t>
      </w:r>
      <w:r w:rsidRPr="00A060EB">
        <w:rPr>
          <w:lang w:val="es-CO"/>
        </w:rPr>
        <w:t xml:space="preserve"> y </w:t>
      </w:r>
      <w:r w:rsidRPr="00A060EB">
        <w:rPr>
          <w:b/>
          <w:bCs/>
          <w:lang w:val="es-CO"/>
        </w:rPr>
        <w:t>trazabilidad</w:t>
      </w:r>
      <w:r w:rsidRPr="00A060EB">
        <w:rPr>
          <w:lang w:val="es-CO"/>
        </w:rPr>
        <w:t xml:space="preserve"> a través de la generación de reportes enriquecidos con validaciones, alertas y códigos de seguimiento; </w:t>
      </w:r>
      <w:r w:rsidRPr="00A060EB">
        <w:rPr>
          <w:b/>
          <w:bCs/>
          <w:lang w:val="es-CO"/>
        </w:rPr>
        <w:t>integración con máquinas CNC y robots</w:t>
      </w:r>
      <w:r w:rsidRPr="00A060EB">
        <w:rPr>
          <w:lang w:val="es-CO"/>
        </w:rPr>
        <w:t xml:space="preserve"> por medio de la creación de equipos, despacho de órdenes y adaptación a servicios </w:t>
      </w:r>
      <w:proofErr w:type="spellStart"/>
      <w:r w:rsidRPr="00A060EB">
        <w:rPr>
          <w:lang w:val="es-CO"/>
        </w:rPr>
        <w:t>legacy</w:t>
      </w:r>
      <w:proofErr w:type="spellEnd"/>
      <w:r w:rsidRPr="00A060EB">
        <w:rPr>
          <w:lang w:val="es-CO"/>
        </w:rPr>
        <w:t xml:space="preserve">; y </w:t>
      </w:r>
      <w:r w:rsidRPr="00A060EB">
        <w:rPr>
          <w:b/>
          <w:bCs/>
          <w:lang w:val="es-CO"/>
        </w:rPr>
        <w:t>análisis de OEE</w:t>
      </w:r>
      <w:r w:rsidRPr="00A060EB">
        <w:rPr>
          <w:lang w:val="es-CO"/>
        </w:rPr>
        <w:t xml:space="preserve"> tanto a nivel de orden como a nivel global del sistema. En consecuencia, el proyecto ya no se limita a una demostración teórica de patrones, sino que presenta una ejecución funcional verificable. No obstante, su alcance sigue siendo académico.”</w:t>
      </w:r>
    </w:p>
    <w:p w14:paraId="33F6BCA0" w14:textId="2F9B07C6" w:rsidR="00325564" w:rsidRPr="00A060EB" w:rsidRDefault="00000000" w:rsidP="00650BAD">
      <w:pPr>
        <w:pStyle w:val="Ttulo1"/>
        <w:numPr>
          <w:ilvl w:val="1"/>
          <w:numId w:val="11"/>
        </w:numPr>
        <w:rPr>
          <w:color w:val="auto"/>
          <w:lang w:val="es-CO"/>
        </w:rPr>
      </w:pPr>
      <w:r w:rsidRPr="00A060EB">
        <w:rPr>
          <w:color w:val="auto"/>
          <w:lang w:val="es-CO"/>
        </w:rPr>
        <w:t>Alcance inicial vs alcance actual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1"/>
        <w:gridCol w:w="4320"/>
      </w:tblGrid>
      <w:tr w:rsidR="000E7834" w:rsidRPr="00AB69B8" w14:paraId="7612FB0F" w14:textId="77777777" w:rsidTr="00AB1F95">
        <w:tc>
          <w:tcPr>
            <w:tcW w:w="4351" w:type="dxa"/>
          </w:tcPr>
          <w:p w14:paraId="1BAF09DD" w14:textId="31F11C6D" w:rsidR="00325564" w:rsidRPr="00A060EB" w:rsidRDefault="00000000">
            <w:pPr>
              <w:rPr>
                <w:lang w:val="es-CO"/>
              </w:rPr>
            </w:pPr>
            <w:r w:rsidRPr="00A060EB">
              <w:rPr>
                <w:lang w:val="es-CO"/>
              </w:rPr>
              <w:t>Fase inicial</w:t>
            </w:r>
            <w:r w:rsidR="009A249E" w:rsidRPr="00A060EB">
              <w:rPr>
                <w:lang w:val="es-CO"/>
              </w:rPr>
              <w:t xml:space="preserve"> 1 Corte</w:t>
            </w:r>
            <w:r w:rsidRPr="00A060EB">
              <w:rPr>
                <w:lang w:val="es-CO"/>
              </w:rPr>
              <w:t xml:space="preserve"> (</w:t>
            </w:r>
            <w:proofErr w:type="spellStart"/>
            <w:r w:rsidRPr="00A060EB">
              <w:fldChar w:fldCharType="begin"/>
            </w:r>
            <w:r w:rsidRPr="00A060EB">
              <w:rPr>
                <w:lang w:val="es-CO"/>
              </w:rPr>
              <w:instrText>HYPERLINK "PARCIAL_PATRONES_Documento_General.docx"</w:instrText>
            </w:r>
            <w:r w:rsidRPr="00A060EB">
              <w:fldChar w:fldCharType="separate"/>
            </w:r>
            <w:r w:rsidRPr="00A060EB">
              <w:rPr>
                <w:rStyle w:val="Hipervnculo"/>
                <w:color w:val="1F497D" w:themeColor="text2"/>
                <w:lang w:val="es-CO"/>
              </w:rPr>
              <w:t>PARCIAL_PATRONES_Documento_General</w:t>
            </w:r>
            <w:proofErr w:type="spellEnd"/>
            <w:r w:rsidRPr="00A060EB">
              <w:rPr>
                <w:rStyle w:val="Hipervnculo"/>
                <w:color w:val="1F497D" w:themeColor="text2"/>
                <w:lang w:val="es-CO"/>
              </w:rPr>
              <w:fldChar w:fldCharType="end"/>
            </w:r>
            <w:r w:rsidRPr="00A060EB">
              <w:rPr>
                <w:lang w:val="es-CO"/>
              </w:rPr>
              <w:t>)</w:t>
            </w:r>
          </w:p>
        </w:tc>
        <w:tc>
          <w:tcPr>
            <w:tcW w:w="4320" w:type="dxa"/>
          </w:tcPr>
          <w:p w14:paraId="251A1E8E" w14:textId="76F57B3C" w:rsidR="009A249E" w:rsidRPr="00A060EB" w:rsidRDefault="00000000">
            <w:pPr>
              <w:rPr>
                <w:lang w:val="es-CO"/>
              </w:rPr>
            </w:pPr>
            <w:r w:rsidRPr="00A060EB">
              <w:rPr>
                <w:lang w:val="es-CO"/>
              </w:rPr>
              <w:t>Fase actual (funcional)</w:t>
            </w:r>
            <w:r w:rsidR="009A249E" w:rsidRPr="00A060EB">
              <w:rPr>
                <w:lang w:val="es-CO"/>
              </w:rPr>
              <w:t>: Documento actual.</w:t>
            </w:r>
          </w:p>
        </w:tc>
      </w:tr>
      <w:tr w:rsidR="000E7834" w:rsidRPr="00AB69B8" w14:paraId="1D03B725" w14:textId="77777777" w:rsidTr="00AB1F95">
        <w:tc>
          <w:tcPr>
            <w:tcW w:w="4351" w:type="dxa"/>
          </w:tcPr>
          <w:p w14:paraId="5136679C" w14:textId="20F9E60E" w:rsidR="00325564" w:rsidRPr="00A060EB" w:rsidRDefault="00000000">
            <w:pPr>
              <w:rPr>
                <w:lang w:val="es-CO"/>
              </w:rPr>
            </w:pPr>
            <w:r w:rsidRPr="00A060EB">
              <w:rPr>
                <w:lang w:val="es-CO"/>
              </w:rPr>
              <w:t xml:space="preserve">UML por </w:t>
            </w:r>
            <w:r w:rsidR="004D703E" w:rsidRPr="00A060EB">
              <w:rPr>
                <w:lang w:val="es-CO"/>
              </w:rPr>
              <w:t>patrón</w:t>
            </w:r>
            <w:r w:rsidRPr="00A060EB">
              <w:rPr>
                <w:lang w:val="es-CO"/>
              </w:rPr>
              <w:t xml:space="preserve"> y ejemplos conceptuales</w:t>
            </w:r>
          </w:p>
        </w:tc>
        <w:tc>
          <w:tcPr>
            <w:tcW w:w="4320" w:type="dxa"/>
          </w:tcPr>
          <w:p w14:paraId="2F319A93" w14:textId="77777777" w:rsidR="00325564" w:rsidRPr="00A060EB" w:rsidRDefault="00000000">
            <w:pPr>
              <w:rPr>
                <w:lang w:val="es-CO"/>
              </w:rPr>
            </w:pPr>
            <w:r w:rsidRPr="00A060EB">
              <w:rPr>
                <w:lang w:val="es-CO"/>
              </w:rPr>
              <w:t xml:space="preserve">UML funcional de arquitectura y secuencia </w:t>
            </w:r>
            <w:proofErr w:type="spellStart"/>
            <w:r w:rsidRPr="00A060EB">
              <w:rPr>
                <w:lang w:val="es-CO"/>
              </w:rPr>
              <w:t>end-to-end</w:t>
            </w:r>
            <w:proofErr w:type="spellEnd"/>
          </w:p>
        </w:tc>
      </w:tr>
      <w:tr w:rsidR="000E7834" w:rsidRPr="00AB69B8" w14:paraId="13994FC7" w14:textId="77777777" w:rsidTr="00AB1F95">
        <w:tc>
          <w:tcPr>
            <w:tcW w:w="4351" w:type="dxa"/>
          </w:tcPr>
          <w:p w14:paraId="3295D3B2" w14:textId="4E7BCD3B" w:rsidR="00325564" w:rsidRPr="00A060EB" w:rsidRDefault="00000000">
            <w:pPr>
              <w:rPr>
                <w:lang w:val="es-CO"/>
              </w:rPr>
            </w:pPr>
            <w:r w:rsidRPr="00A060EB">
              <w:rPr>
                <w:lang w:val="es-CO"/>
              </w:rPr>
              <w:t xml:space="preserve">Pruebas por </w:t>
            </w:r>
            <w:r w:rsidR="004D703E" w:rsidRPr="00A060EB">
              <w:rPr>
                <w:lang w:val="es-CO"/>
              </w:rPr>
              <w:t>patrón</w:t>
            </w:r>
          </w:p>
        </w:tc>
        <w:tc>
          <w:tcPr>
            <w:tcW w:w="4320" w:type="dxa"/>
          </w:tcPr>
          <w:p w14:paraId="38E7118E" w14:textId="3354D19B" w:rsidR="00325564" w:rsidRPr="00A060EB" w:rsidRDefault="00000000">
            <w:pPr>
              <w:rPr>
                <w:lang w:val="es-CO"/>
              </w:rPr>
            </w:pPr>
            <w:r w:rsidRPr="00A060EB">
              <w:rPr>
                <w:lang w:val="es-CO"/>
              </w:rPr>
              <w:t xml:space="preserve">Pruebas por </w:t>
            </w:r>
            <w:r w:rsidR="004D703E" w:rsidRPr="00A060EB">
              <w:rPr>
                <w:lang w:val="es-CO"/>
              </w:rPr>
              <w:t>patrón</w:t>
            </w:r>
            <w:r w:rsidRPr="00A060EB">
              <w:rPr>
                <w:lang w:val="es-CO"/>
              </w:rPr>
              <w:t xml:space="preserve"> + prueba integrada test_mes_functional.py</w:t>
            </w:r>
          </w:p>
        </w:tc>
      </w:tr>
      <w:tr w:rsidR="000E7834" w:rsidRPr="00AB69B8" w14:paraId="78A58F73" w14:textId="77777777" w:rsidTr="00AB1F95">
        <w:tc>
          <w:tcPr>
            <w:tcW w:w="4351" w:type="dxa"/>
          </w:tcPr>
          <w:p w14:paraId="7B963AF0" w14:textId="210CFE1F" w:rsidR="00325564" w:rsidRPr="00A060EB" w:rsidRDefault="00000000">
            <w:pPr>
              <w:rPr>
                <w:lang w:val="es-CO"/>
              </w:rPr>
            </w:pPr>
            <w:r w:rsidRPr="00A060EB">
              <w:rPr>
                <w:lang w:val="es-CO"/>
              </w:rPr>
              <w:t xml:space="preserve">Sin </w:t>
            </w:r>
            <w:r w:rsidR="004D703E" w:rsidRPr="00A060EB">
              <w:rPr>
                <w:lang w:val="es-CO"/>
              </w:rPr>
              <w:t>orquestación</w:t>
            </w:r>
            <w:r w:rsidRPr="00A060EB">
              <w:rPr>
                <w:lang w:val="es-CO"/>
              </w:rPr>
              <w:t xml:space="preserve"> completa de orden</w:t>
            </w:r>
          </w:p>
        </w:tc>
        <w:tc>
          <w:tcPr>
            <w:tcW w:w="4320" w:type="dxa"/>
          </w:tcPr>
          <w:p w14:paraId="4D600B7D" w14:textId="77777777" w:rsidR="00325564" w:rsidRPr="00A060EB" w:rsidRDefault="00000000">
            <w:pPr>
              <w:rPr>
                <w:lang w:val="es-CO"/>
              </w:rPr>
            </w:pPr>
            <w:r w:rsidRPr="00A060EB">
              <w:rPr>
                <w:lang w:val="es-CO"/>
              </w:rPr>
              <w:t xml:space="preserve">Flujo completo: inicio, despacho, </w:t>
            </w:r>
            <w:proofErr w:type="spellStart"/>
            <w:r w:rsidRPr="00A060EB">
              <w:rPr>
                <w:lang w:val="es-CO"/>
              </w:rPr>
              <w:t>sync</w:t>
            </w:r>
            <w:proofErr w:type="spellEnd"/>
            <w:r w:rsidRPr="00A060EB">
              <w:rPr>
                <w:lang w:val="es-CO"/>
              </w:rPr>
              <w:t xml:space="preserve"> </w:t>
            </w:r>
            <w:proofErr w:type="spellStart"/>
            <w:r w:rsidRPr="00A060EB">
              <w:rPr>
                <w:lang w:val="es-CO"/>
              </w:rPr>
              <w:t>legacy</w:t>
            </w:r>
            <w:proofErr w:type="spellEnd"/>
            <w:r w:rsidRPr="00A060EB">
              <w:rPr>
                <w:lang w:val="es-CO"/>
              </w:rPr>
              <w:t>, cierre y reporte</w:t>
            </w:r>
          </w:p>
        </w:tc>
      </w:tr>
      <w:tr w:rsidR="000E7834" w:rsidRPr="00AB69B8" w14:paraId="6AECD39D" w14:textId="77777777" w:rsidTr="00AB1F95">
        <w:tc>
          <w:tcPr>
            <w:tcW w:w="4351" w:type="dxa"/>
          </w:tcPr>
          <w:p w14:paraId="027D3534" w14:textId="132528F8" w:rsidR="00325564" w:rsidRPr="00A060EB" w:rsidRDefault="004D703E">
            <w:pPr>
              <w:rPr>
                <w:lang w:val="es-CO"/>
              </w:rPr>
            </w:pPr>
            <w:r w:rsidRPr="00A060EB">
              <w:rPr>
                <w:lang w:val="es-CO"/>
              </w:rPr>
              <w:t>Módulos aislados</w:t>
            </w:r>
          </w:p>
        </w:tc>
        <w:tc>
          <w:tcPr>
            <w:tcW w:w="4320" w:type="dxa"/>
          </w:tcPr>
          <w:p w14:paraId="186EBA46" w14:textId="2CC023D7" w:rsidR="00325564" w:rsidRPr="00A060EB" w:rsidRDefault="004D703E">
            <w:pPr>
              <w:rPr>
                <w:lang w:val="es-CO"/>
              </w:rPr>
            </w:pPr>
            <w:r w:rsidRPr="00A060EB">
              <w:rPr>
                <w:lang w:val="es-CO"/>
              </w:rPr>
              <w:t>Integración real en src/mes_functional_app.py</w:t>
            </w:r>
          </w:p>
        </w:tc>
      </w:tr>
    </w:tbl>
    <w:p w14:paraId="11605510" w14:textId="595F4471" w:rsidR="00AB1F95" w:rsidRPr="007B4ED7" w:rsidRDefault="00AB1F95" w:rsidP="007B4ED7">
      <w:pPr>
        <w:pStyle w:val="Ttulo1"/>
        <w:numPr>
          <w:ilvl w:val="1"/>
          <w:numId w:val="11"/>
        </w:numPr>
        <w:rPr>
          <w:rFonts w:asciiTheme="minorHAnsi" w:eastAsiaTheme="minorEastAsia" w:hAnsiTheme="minorHAnsi" w:cstheme="minorBidi"/>
          <w:b w:val="0"/>
          <w:bCs w:val="0"/>
          <w:noProof/>
          <w:color w:val="auto"/>
          <w:sz w:val="22"/>
          <w:szCs w:val="22"/>
          <w:lang w:val="es-CO"/>
        </w:rPr>
      </w:pPr>
      <w:r w:rsidRPr="007B4ED7">
        <w:rPr>
          <w:color w:val="auto"/>
          <w:lang w:val="es-CO"/>
        </w:rPr>
        <w:lastRenderedPageBreak/>
        <w:t xml:space="preserve">UML </w:t>
      </w:r>
      <w:r w:rsidR="00650BAD" w:rsidRPr="007B4ED7">
        <w:rPr>
          <w:color w:val="auto"/>
          <w:lang w:val="es-CO"/>
        </w:rPr>
        <w:t>alcance general</w:t>
      </w:r>
      <w:hyperlink r:id="rId6" w:history="1">
        <w:r w:rsidR="007B4ED7" w:rsidRPr="00A456B5">
          <w:rPr>
            <w:rStyle w:val="Hipervnculo"/>
            <w:lang w:val="es-CO"/>
          </w:rPr>
          <w:t xml:space="preserve">: </w:t>
        </w:r>
        <w:r w:rsidR="00535202" w:rsidRPr="00A456B5">
          <w:rPr>
            <w:rStyle w:val="Hipervnculo"/>
            <w:rFonts w:asciiTheme="minorHAnsi" w:eastAsiaTheme="minorEastAsia" w:hAnsiTheme="minorHAnsi" w:cstheme="minorBidi"/>
            <w:b w:val="0"/>
            <w:bCs w:val="0"/>
            <w:sz w:val="22"/>
            <w:szCs w:val="22"/>
            <w:lang w:val="es-CO"/>
          </w:rPr>
          <w:t>Captura Proyecto con todos los patrones implementados</w:t>
        </w:r>
      </w:hyperlink>
      <w:r w:rsidR="007B4ED7">
        <w:rPr>
          <w:rFonts w:asciiTheme="minorHAnsi" w:eastAsiaTheme="minorEastAsia" w:hAnsiTheme="minorHAnsi" w:cstheme="minorBidi"/>
          <w:b w:val="0"/>
          <w:bCs w:val="0"/>
          <w:color w:val="auto"/>
          <w:sz w:val="22"/>
          <w:szCs w:val="22"/>
          <w:lang w:val="es-CO"/>
        </w:rPr>
        <w:t>.</w:t>
      </w:r>
      <w:r w:rsidR="007B4ED7">
        <w:rPr>
          <w:noProof/>
        </w:rPr>
        <w:drawing>
          <wp:inline distT="0" distB="0" distL="0" distR="0" wp14:anchorId="13B08FBD" wp14:editId="00D82DA7">
            <wp:extent cx="4781550" cy="7724756"/>
            <wp:effectExtent l="0" t="0" r="0" b="0"/>
            <wp:docPr id="2" name="Imagen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hlinkClick r:id="rId6"/>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b="3704"/>
                    <a:stretch/>
                  </pic:blipFill>
                  <pic:spPr bwMode="auto">
                    <a:xfrm>
                      <a:off x="0" y="0"/>
                      <a:ext cx="4788490" cy="7735968"/>
                    </a:xfrm>
                    <a:prstGeom prst="rect">
                      <a:avLst/>
                    </a:prstGeom>
                    <a:noFill/>
                    <a:ln>
                      <a:noFill/>
                    </a:ln>
                    <a:extLst>
                      <a:ext uri="{53640926-AAD7-44D8-BBD7-CCE9431645EC}">
                        <a14:shadowObscured xmlns:a14="http://schemas.microsoft.com/office/drawing/2010/main"/>
                      </a:ext>
                    </a:extLst>
                  </pic:spPr>
                </pic:pic>
              </a:graphicData>
            </a:graphic>
          </wp:inline>
        </w:drawing>
      </w:r>
    </w:p>
    <w:p w14:paraId="16188394" w14:textId="7E4ACC2F" w:rsidR="00701727" w:rsidRPr="00A060EB" w:rsidRDefault="00701727" w:rsidP="00701727">
      <w:pPr>
        <w:pStyle w:val="Ttulo1"/>
        <w:numPr>
          <w:ilvl w:val="1"/>
          <w:numId w:val="11"/>
        </w:numPr>
        <w:rPr>
          <w:color w:val="auto"/>
          <w:lang w:val="es-CO"/>
        </w:rPr>
      </w:pPr>
      <w:r w:rsidRPr="00A060EB">
        <w:rPr>
          <w:color w:val="auto"/>
          <w:lang w:val="es-CO"/>
        </w:rPr>
        <w:lastRenderedPageBreak/>
        <w:t>Arquitectura funcional implementada</w:t>
      </w:r>
    </w:p>
    <w:p w14:paraId="557E9A8D" w14:textId="7F3296F2" w:rsidR="00046F31" w:rsidRPr="00A060EB" w:rsidRDefault="00046F31">
      <w:pPr>
        <w:rPr>
          <w:b/>
          <w:lang w:val="es-CO"/>
        </w:rPr>
      </w:pPr>
      <w:r w:rsidRPr="00A060EB">
        <w:rPr>
          <w:b/>
          <w:noProof/>
          <w:lang w:val="es-CO"/>
        </w:rPr>
        <w:drawing>
          <wp:inline distT="0" distB="0" distL="0" distR="0" wp14:anchorId="52D5CFE7" wp14:editId="467CC08A">
            <wp:extent cx="3753134" cy="360413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8"/>
                    <a:stretch>
                      <a:fillRect/>
                    </a:stretch>
                  </pic:blipFill>
                  <pic:spPr>
                    <a:xfrm>
                      <a:off x="0" y="0"/>
                      <a:ext cx="3762817" cy="3613436"/>
                    </a:xfrm>
                    <a:prstGeom prst="rect">
                      <a:avLst/>
                    </a:prstGeom>
                  </pic:spPr>
                </pic:pic>
              </a:graphicData>
            </a:graphic>
          </wp:inline>
        </w:drawing>
      </w:r>
    </w:p>
    <w:p w14:paraId="4386CC12" w14:textId="7AF08593" w:rsidR="004D703E" w:rsidRPr="00A060EB" w:rsidRDefault="004F0EFF">
      <w:pPr>
        <w:rPr>
          <w:lang w:val="es-CO"/>
        </w:rPr>
      </w:pPr>
      <w:r w:rsidRPr="00A060EB">
        <w:rPr>
          <w:lang w:val="es-CO"/>
        </w:rPr>
        <w:t>El archivo mes_functional_app.py orquesta el flujo completo y usa implementaciones reales separadas en la carpeta CODIGO PARCIAL 2 corte/patrones_funcionales (singleton_funcional.py, factory_method_funcional.py, adapter_funcional.py, etc.).</w:t>
      </w:r>
    </w:p>
    <w:p w14:paraId="083523C9" w14:textId="77777777" w:rsidR="00325564" w:rsidRPr="00541F00" w:rsidRDefault="00000000">
      <w:r w:rsidRPr="00541F00">
        <w:t xml:space="preserve">Entradas: </w:t>
      </w:r>
      <w:proofErr w:type="spellStart"/>
      <w:r w:rsidRPr="00541F00">
        <w:t>template_key</w:t>
      </w:r>
      <w:proofErr w:type="spellEnd"/>
      <w:r w:rsidRPr="00541F00">
        <w:t xml:space="preserve">, </w:t>
      </w:r>
      <w:proofErr w:type="spellStart"/>
      <w:r w:rsidRPr="00541F00">
        <w:t>order_id</w:t>
      </w:r>
      <w:proofErr w:type="spellEnd"/>
      <w:r w:rsidRPr="00541F00">
        <w:t xml:space="preserve">, </w:t>
      </w:r>
      <w:proofErr w:type="spellStart"/>
      <w:r w:rsidRPr="00541F00">
        <w:t>planned_units</w:t>
      </w:r>
      <w:proofErr w:type="spellEnd"/>
      <w:r w:rsidRPr="00541F00">
        <w:t>, shift, protocol.</w:t>
      </w:r>
    </w:p>
    <w:p w14:paraId="79AA8FA3" w14:textId="0A8AA2CF" w:rsidR="00325564" w:rsidRPr="00A060EB" w:rsidRDefault="00000000">
      <w:pPr>
        <w:rPr>
          <w:lang w:val="es-CO"/>
        </w:rPr>
      </w:pPr>
      <w:r w:rsidRPr="00A060EB">
        <w:rPr>
          <w:lang w:val="es-CO"/>
        </w:rPr>
        <w:t xml:space="preserve">Salidas: estado de la orden, despacho, </w:t>
      </w:r>
      <w:proofErr w:type="spellStart"/>
      <w:r w:rsidRPr="00A060EB">
        <w:rPr>
          <w:lang w:val="es-CO"/>
        </w:rPr>
        <w:t>sync</w:t>
      </w:r>
      <w:proofErr w:type="spellEnd"/>
      <w:r w:rsidRPr="00A060EB">
        <w:rPr>
          <w:lang w:val="es-CO"/>
        </w:rPr>
        <w:t xml:space="preserve"> </w:t>
      </w:r>
      <w:proofErr w:type="spellStart"/>
      <w:r w:rsidRPr="00A060EB">
        <w:rPr>
          <w:lang w:val="es-CO"/>
        </w:rPr>
        <w:t>legacy</w:t>
      </w:r>
      <w:proofErr w:type="spellEnd"/>
      <w:r w:rsidRPr="00A060EB">
        <w:rPr>
          <w:lang w:val="es-CO"/>
        </w:rPr>
        <w:t xml:space="preserve">, reporte final y </w:t>
      </w:r>
      <w:r w:rsidR="0079132D" w:rsidRPr="00A060EB">
        <w:rPr>
          <w:lang w:val="es-CO"/>
        </w:rPr>
        <w:t>métricas</w:t>
      </w:r>
      <w:r w:rsidRPr="00A060EB">
        <w:rPr>
          <w:lang w:val="es-CO"/>
        </w:rPr>
        <w:t xml:space="preserve"> globales.</w:t>
      </w:r>
    </w:p>
    <w:p w14:paraId="3955F977" w14:textId="64ED25A5" w:rsidR="00650BAD" w:rsidRPr="00A060EB" w:rsidRDefault="00650BAD" w:rsidP="006C5B1D">
      <w:pPr>
        <w:pStyle w:val="Ttulo1"/>
        <w:numPr>
          <w:ilvl w:val="1"/>
          <w:numId w:val="11"/>
        </w:numPr>
        <w:rPr>
          <w:color w:val="auto"/>
          <w:lang w:val="es-CO"/>
        </w:rPr>
      </w:pPr>
      <w:r w:rsidRPr="00A060EB">
        <w:rPr>
          <w:color w:val="auto"/>
          <w:lang w:val="es-CO"/>
        </w:rPr>
        <w:lastRenderedPageBreak/>
        <w:t>Flujo funcional de una orden</w:t>
      </w:r>
    </w:p>
    <w:p w14:paraId="48D4E914" w14:textId="4AF8BD51" w:rsidR="00650BAD" w:rsidRPr="00A060EB" w:rsidRDefault="001D542B" w:rsidP="00650BAD">
      <w:pPr>
        <w:rPr>
          <w:lang w:val="es-CO"/>
        </w:rPr>
      </w:pPr>
      <w:r w:rsidRPr="00A060EB">
        <w:rPr>
          <w:noProof/>
          <w:lang w:val="es-CO"/>
        </w:rPr>
        <w:drawing>
          <wp:inline distT="0" distB="0" distL="0" distR="0" wp14:anchorId="4383A12B" wp14:editId="091463A6">
            <wp:extent cx="6002490" cy="3964839"/>
            <wp:effectExtent l="0" t="0" r="0" b="0"/>
            <wp:docPr id="22" name="Imagen 2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abla&#10;&#10;El contenido generado por IA puede ser incorrecto."/>
                    <pic:cNvPicPr/>
                  </pic:nvPicPr>
                  <pic:blipFill>
                    <a:blip r:embed="rId9"/>
                    <a:stretch>
                      <a:fillRect/>
                    </a:stretch>
                  </pic:blipFill>
                  <pic:spPr>
                    <a:xfrm>
                      <a:off x="0" y="0"/>
                      <a:ext cx="6012464" cy="3971427"/>
                    </a:xfrm>
                    <a:prstGeom prst="rect">
                      <a:avLst/>
                    </a:prstGeom>
                  </pic:spPr>
                </pic:pic>
              </a:graphicData>
            </a:graphic>
          </wp:inline>
        </w:drawing>
      </w:r>
    </w:p>
    <w:p w14:paraId="3E5C0631" w14:textId="3EA73A03" w:rsidR="00701727" w:rsidRDefault="00A060EB" w:rsidP="00A060EB">
      <w:pPr>
        <w:spacing w:line="360" w:lineRule="auto"/>
        <w:rPr>
          <w:lang w:val="es-CO"/>
        </w:rPr>
      </w:pPr>
      <w:r w:rsidRPr="00A060EB">
        <w:rPr>
          <w:lang w:val="es-CO"/>
        </w:rPr>
        <w:t>Se clona la plantilla de orden (</w:t>
      </w:r>
      <w:proofErr w:type="spellStart"/>
      <w:r w:rsidRPr="00A060EB">
        <w:rPr>
          <w:b/>
          <w:bCs/>
          <w:lang w:val="es-CO"/>
        </w:rPr>
        <w:t>Prototype</w:t>
      </w:r>
      <w:proofErr w:type="spellEnd"/>
      <w:r w:rsidRPr="00A060EB">
        <w:rPr>
          <w:lang w:val="es-CO"/>
        </w:rPr>
        <w:t>).</w:t>
      </w:r>
      <w:r w:rsidRPr="00A060EB">
        <w:rPr>
          <w:lang w:val="es-CO"/>
        </w:rPr>
        <w:br/>
        <w:t>Se inicia la orden mediante una interfaz simplificada (</w:t>
      </w:r>
      <w:proofErr w:type="spellStart"/>
      <w:r w:rsidRPr="00A060EB">
        <w:rPr>
          <w:b/>
          <w:bCs/>
          <w:lang w:val="es-CO"/>
        </w:rPr>
        <w:t>Facade</w:t>
      </w:r>
      <w:proofErr w:type="spellEnd"/>
      <w:r w:rsidRPr="00A060EB">
        <w:rPr>
          <w:lang w:val="es-CO"/>
        </w:rPr>
        <w:t>).</w:t>
      </w:r>
      <w:r w:rsidRPr="00A060EB">
        <w:rPr>
          <w:lang w:val="es-CO"/>
        </w:rPr>
        <w:br/>
        <w:t>Se crea la familia de línea de producción (máquina + asistente) (</w:t>
      </w:r>
      <w:proofErr w:type="spellStart"/>
      <w:r w:rsidRPr="00A060EB">
        <w:rPr>
          <w:b/>
          <w:bCs/>
          <w:lang w:val="es-CO"/>
        </w:rPr>
        <w:t>Abstract</w:t>
      </w:r>
      <w:proofErr w:type="spellEnd"/>
      <w:r w:rsidRPr="00A060EB">
        <w:rPr>
          <w:b/>
          <w:bCs/>
          <w:lang w:val="es-CO"/>
        </w:rPr>
        <w:t xml:space="preserve"> Factory</w:t>
      </w:r>
      <w:r w:rsidRPr="00A060EB">
        <w:rPr>
          <w:lang w:val="es-CO"/>
        </w:rPr>
        <w:t>).</w:t>
      </w:r>
      <w:r w:rsidRPr="00A060EB">
        <w:rPr>
          <w:lang w:val="es-CO"/>
        </w:rPr>
        <w:br/>
        <w:t>Se registra la planificación de la orden en el sistema global (</w:t>
      </w:r>
      <w:proofErr w:type="spellStart"/>
      <w:r w:rsidRPr="00A060EB">
        <w:rPr>
          <w:b/>
          <w:bCs/>
          <w:lang w:val="es-CO"/>
        </w:rPr>
        <w:t>Singleton</w:t>
      </w:r>
      <w:proofErr w:type="spellEnd"/>
      <w:r w:rsidRPr="00A060EB">
        <w:rPr>
          <w:lang w:val="es-CO"/>
        </w:rPr>
        <w:t>).</w:t>
      </w:r>
      <w:r w:rsidRPr="00A060EB">
        <w:rPr>
          <w:lang w:val="es-CO"/>
        </w:rPr>
        <w:br/>
        <w:t>Se crea la máquina concreta según el tipo de producción (</w:t>
      </w:r>
      <w:r w:rsidRPr="00A060EB">
        <w:rPr>
          <w:b/>
          <w:bCs/>
          <w:lang w:val="es-CO"/>
        </w:rPr>
        <w:t xml:space="preserve">Factory </w:t>
      </w:r>
      <w:proofErr w:type="spellStart"/>
      <w:r w:rsidRPr="00A060EB">
        <w:rPr>
          <w:b/>
          <w:bCs/>
          <w:lang w:val="es-CO"/>
        </w:rPr>
        <w:t>Method</w:t>
      </w:r>
      <w:proofErr w:type="spellEnd"/>
      <w:r w:rsidRPr="00A060EB">
        <w:rPr>
          <w:lang w:val="es-CO"/>
        </w:rPr>
        <w:t>).</w:t>
      </w:r>
      <w:r w:rsidRPr="00A060EB">
        <w:rPr>
          <w:lang w:val="es-CO"/>
        </w:rPr>
        <w:br/>
        <w:t>Se despacha la orden a la línea mediante el protocolo seleccionado (</w:t>
      </w:r>
      <w:r w:rsidRPr="00A060EB">
        <w:rPr>
          <w:b/>
          <w:bCs/>
          <w:lang w:val="es-CO"/>
        </w:rPr>
        <w:t>Bridge</w:t>
      </w:r>
      <w:r w:rsidRPr="00A060EB">
        <w:rPr>
          <w:lang w:val="es-CO"/>
        </w:rPr>
        <w:t>).</w:t>
      </w:r>
      <w:r w:rsidRPr="00A060EB">
        <w:rPr>
          <w:lang w:val="es-CO"/>
        </w:rPr>
        <w:br/>
        <w:t xml:space="preserve">Se sincroniza la producción con el sistema </w:t>
      </w:r>
      <w:proofErr w:type="spellStart"/>
      <w:r w:rsidRPr="00A060EB">
        <w:rPr>
          <w:lang w:val="es-CO"/>
        </w:rPr>
        <w:t>legacy</w:t>
      </w:r>
      <w:proofErr w:type="spellEnd"/>
      <w:r w:rsidRPr="00A060EB">
        <w:rPr>
          <w:lang w:val="es-CO"/>
        </w:rPr>
        <w:t xml:space="preserve"> (</w:t>
      </w:r>
      <w:proofErr w:type="spellStart"/>
      <w:r w:rsidRPr="00A060EB">
        <w:rPr>
          <w:b/>
          <w:bCs/>
          <w:lang w:val="es-CO"/>
        </w:rPr>
        <w:t>Adapter</w:t>
      </w:r>
      <w:proofErr w:type="spellEnd"/>
      <w:r w:rsidRPr="00A060EB">
        <w:rPr>
          <w:lang w:val="es-CO"/>
        </w:rPr>
        <w:t>).</w:t>
      </w:r>
      <w:r w:rsidRPr="00A060EB">
        <w:rPr>
          <w:lang w:val="es-CO"/>
        </w:rPr>
        <w:br/>
        <w:t>Se registran las métricas de ejecución en el controlador global (</w:t>
      </w:r>
      <w:proofErr w:type="spellStart"/>
      <w:r w:rsidRPr="00A060EB">
        <w:rPr>
          <w:b/>
          <w:bCs/>
          <w:lang w:val="es-CO"/>
        </w:rPr>
        <w:t>Singleton</w:t>
      </w:r>
      <w:proofErr w:type="spellEnd"/>
      <w:r w:rsidRPr="00A060EB">
        <w:rPr>
          <w:lang w:val="es-CO"/>
        </w:rPr>
        <w:t>).</w:t>
      </w:r>
      <w:r w:rsidRPr="00A060EB">
        <w:rPr>
          <w:lang w:val="es-CO"/>
        </w:rPr>
        <w:br/>
        <w:t>Se capturan eventos de telemetría reutilizando perfiles compartidos (</w:t>
      </w:r>
      <w:proofErr w:type="spellStart"/>
      <w:r w:rsidRPr="00A060EB">
        <w:rPr>
          <w:b/>
          <w:bCs/>
          <w:lang w:val="es-CO"/>
        </w:rPr>
        <w:t>Flyweight</w:t>
      </w:r>
      <w:proofErr w:type="spellEnd"/>
      <w:r w:rsidRPr="00A060EB">
        <w:rPr>
          <w:lang w:val="es-CO"/>
        </w:rPr>
        <w:t>).</w:t>
      </w:r>
      <w:r w:rsidRPr="00A060EB">
        <w:rPr>
          <w:lang w:val="es-CO"/>
        </w:rPr>
        <w:br/>
        <w:t>Se construye el reporte base de producción (</w:t>
      </w:r>
      <w:proofErr w:type="spellStart"/>
      <w:r w:rsidRPr="00A060EB">
        <w:rPr>
          <w:b/>
          <w:bCs/>
          <w:lang w:val="es-CO"/>
        </w:rPr>
        <w:t>Builder</w:t>
      </w:r>
      <w:proofErr w:type="spellEnd"/>
      <w:r w:rsidRPr="00A060EB">
        <w:rPr>
          <w:lang w:val="es-CO"/>
        </w:rPr>
        <w:t>).</w:t>
      </w:r>
      <w:r w:rsidRPr="00A060EB">
        <w:rPr>
          <w:lang w:val="es-CO"/>
        </w:rPr>
        <w:br/>
        <w:t>Se enriquece el reporte con calidad, trazabilidad y OEE (</w:t>
      </w:r>
      <w:proofErr w:type="spellStart"/>
      <w:r w:rsidRPr="00A060EB">
        <w:rPr>
          <w:b/>
          <w:bCs/>
          <w:lang w:val="es-CO"/>
        </w:rPr>
        <w:t>Decorator</w:t>
      </w:r>
      <w:proofErr w:type="spellEnd"/>
      <w:r w:rsidRPr="00A060EB">
        <w:rPr>
          <w:lang w:val="es-CO"/>
        </w:rPr>
        <w:t>).</w:t>
      </w:r>
      <w:r w:rsidRPr="00A060EB">
        <w:rPr>
          <w:lang w:val="es-CO"/>
        </w:rPr>
        <w:br/>
        <w:t>Se genera el reporte OEE con control de acceso, caché y auditoría (</w:t>
      </w:r>
      <w:r w:rsidRPr="00A060EB">
        <w:rPr>
          <w:b/>
          <w:bCs/>
          <w:lang w:val="es-CO"/>
        </w:rPr>
        <w:t>Proxy</w:t>
      </w:r>
      <w:r w:rsidRPr="00A060EB">
        <w:rPr>
          <w:lang w:val="es-CO"/>
        </w:rPr>
        <w:t>).</w:t>
      </w:r>
      <w:r w:rsidRPr="00A060EB">
        <w:rPr>
          <w:lang w:val="es-CO"/>
        </w:rPr>
        <w:br/>
        <w:t>Se cierra la orden y se consolida en el sistema global (</w:t>
      </w:r>
      <w:proofErr w:type="spellStart"/>
      <w:r w:rsidRPr="00A060EB">
        <w:rPr>
          <w:b/>
          <w:bCs/>
          <w:lang w:val="es-CO"/>
        </w:rPr>
        <w:t>Singleton</w:t>
      </w:r>
      <w:proofErr w:type="spellEnd"/>
      <w:r w:rsidRPr="00A060EB">
        <w:rPr>
          <w:lang w:val="es-CO"/>
        </w:rPr>
        <w:t>).</w:t>
      </w:r>
      <w:r w:rsidRPr="00A060EB">
        <w:rPr>
          <w:lang w:val="es-CO"/>
        </w:rPr>
        <w:br/>
        <w:t>Se calcula la capacidad total de la planta mediante estructura jerárquica (</w:t>
      </w:r>
      <w:r w:rsidRPr="00A060EB">
        <w:rPr>
          <w:b/>
          <w:bCs/>
          <w:lang w:val="es-CO"/>
        </w:rPr>
        <w:t>Composite</w:t>
      </w:r>
      <w:r w:rsidRPr="00A060EB">
        <w:rPr>
          <w:lang w:val="es-CO"/>
        </w:rPr>
        <w:t>)</w:t>
      </w:r>
      <w:r>
        <w:rPr>
          <w:lang w:val="es-CO"/>
        </w:rPr>
        <w:t>.</w:t>
      </w:r>
    </w:p>
    <w:p w14:paraId="37530131" w14:textId="77777777" w:rsidR="00A060EB" w:rsidRDefault="00A060EB" w:rsidP="00650BAD">
      <w:pPr>
        <w:rPr>
          <w:lang w:val="es-CO"/>
        </w:rPr>
      </w:pPr>
    </w:p>
    <w:p w14:paraId="677EDD30" w14:textId="77777777" w:rsidR="00A060EB" w:rsidRPr="00A060EB" w:rsidRDefault="00A060EB" w:rsidP="00650BAD">
      <w:pPr>
        <w:rPr>
          <w:lang w:val="es-CO"/>
        </w:rPr>
      </w:pPr>
    </w:p>
    <w:p w14:paraId="15BCBAEE" w14:textId="4B12D8DF" w:rsidR="00701727" w:rsidRPr="00A060EB" w:rsidRDefault="00701727" w:rsidP="006C5B1D">
      <w:pPr>
        <w:pStyle w:val="Prrafodelista"/>
        <w:numPr>
          <w:ilvl w:val="1"/>
          <w:numId w:val="11"/>
        </w:numPr>
        <w:rPr>
          <w:b/>
          <w:bCs/>
          <w:lang w:val="es-CO"/>
        </w:rPr>
      </w:pPr>
      <w:r w:rsidRPr="00A060EB">
        <w:rPr>
          <w:b/>
          <w:bCs/>
          <w:lang w:val="es-CO"/>
        </w:rPr>
        <w:t>Resultados del proyecto</w:t>
      </w:r>
    </w:p>
    <w:p w14:paraId="045BFAA8" w14:textId="77777777" w:rsidR="00701727" w:rsidRPr="00A060EB" w:rsidRDefault="00701727" w:rsidP="00701727">
      <w:pPr>
        <w:rPr>
          <w:b/>
          <w:bCs/>
          <w:lang w:val="es-CO"/>
        </w:rPr>
      </w:pPr>
      <w:r w:rsidRPr="00A060EB">
        <w:rPr>
          <w:lang w:val="es-CO"/>
        </w:rPr>
        <w:t>Evidencia de ejecución (UI)</w:t>
      </w:r>
    </w:p>
    <w:p w14:paraId="57ABA95D" w14:textId="77777777" w:rsidR="00701727" w:rsidRPr="00A060EB" w:rsidRDefault="00701727" w:rsidP="00701727">
      <w:pPr>
        <w:rPr>
          <w:rStyle w:val="Hipervnculo"/>
          <w:lang w:val="es-CO"/>
        </w:rPr>
      </w:pPr>
      <w:r w:rsidRPr="00A060EB">
        <w:rPr>
          <w:lang w:val="es-CO"/>
        </w:rPr>
        <w:fldChar w:fldCharType="begin"/>
      </w:r>
      <w:r w:rsidRPr="00A060EB">
        <w:rPr>
          <w:lang w:val="es-CO"/>
        </w:rPr>
        <w:instrText>HYPERLINK "../../CODIGO%20PARCIAL%202%20corte/Test_UI_PARCIAL_2ndo_Corte.py"</w:instrText>
      </w:r>
      <w:r w:rsidRPr="00A060EB">
        <w:rPr>
          <w:lang w:val="es-CO"/>
        </w:rPr>
      </w:r>
      <w:r w:rsidRPr="00A060EB">
        <w:rPr>
          <w:lang w:val="es-CO"/>
        </w:rPr>
        <w:fldChar w:fldCharType="separate"/>
      </w:r>
      <w:r w:rsidRPr="00A060EB">
        <w:rPr>
          <w:rStyle w:val="Hipervnculo"/>
          <w:lang w:val="es-CO"/>
        </w:rPr>
        <w:t>Enlace al ejecutable (</w:t>
      </w:r>
      <w:proofErr w:type="spellStart"/>
      <w:r w:rsidRPr="00A060EB">
        <w:rPr>
          <w:rStyle w:val="Hipervnculo"/>
          <w:lang w:val="es-CO"/>
        </w:rPr>
        <w:t>Click</w:t>
      </w:r>
      <w:proofErr w:type="spellEnd"/>
      <w:r w:rsidRPr="00A060EB">
        <w:rPr>
          <w:rStyle w:val="Hipervnculo"/>
          <w:lang w:val="es-CO"/>
        </w:rPr>
        <w:t xml:space="preserve"> aquí)</w:t>
      </w:r>
    </w:p>
    <w:p w14:paraId="6F8D46AC" w14:textId="77777777" w:rsidR="00701727" w:rsidRPr="00A060EB" w:rsidRDefault="00701727" w:rsidP="00701727">
      <w:pPr>
        <w:rPr>
          <w:lang w:val="es-CO"/>
        </w:rPr>
      </w:pPr>
      <w:r w:rsidRPr="00A060EB">
        <w:rPr>
          <w:lang w:val="es-CO"/>
        </w:rPr>
        <w:fldChar w:fldCharType="end"/>
      </w:r>
      <w:r w:rsidRPr="00A060EB">
        <w:rPr>
          <w:lang w:val="es-CO"/>
        </w:rPr>
        <w:t>Podemos ver como creamos la orden y que función realiza cada patrón:</w:t>
      </w:r>
    </w:p>
    <w:p w14:paraId="19DD3849" w14:textId="77777777" w:rsidR="00701727" w:rsidRPr="00A060EB" w:rsidRDefault="00701727" w:rsidP="00701727">
      <w:pPr>
        <w:rPr>
          <w:lang w:val="es-CO"/>
        </w:rPr>
      </w:pPr>
      <w:r w:rsidRPr="00A060EB">
        <w:rPr>
          <w:noProof/>
          <w:lang w:val="es-CO"/>
        </w:rPr>
        <w:drawing>
          <wp:inline distT="0" distB="0" distL="0" distR="0" wp14:anchorId="6D93D44C" wp14:editId="5B445ED2">
            <wp:extent cx="6020410" cy="39299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4925" cy="3932937"/>
                    </a:xfrm>
                    <a:prstGeom prst="rect">
                      <a:avLst/>
                    </a:prstGeom>
                  </pic:spPr>
                </pic:pic>
              </a:graphicData>
            </a:graphic>
          </wp:inline>
        </w:drawing>
      </w:r>
    </w:p>
    <w:p w14:paraId="56C50F7A" w14:textId="77777777" w:rsidR="00701727" w:rsidRPr="00A060EB" w:rsidRDefault="00701727" w:rsidP="00701727">
      <w:pPr>
        <w:rPr>
          <w:lang w:val="es-CO"/>
        </w:rPr>
      </w:pPr>
    </w:p>
    <w:p w14:paraId="60EF95AF" w14:textId="77777777" w:rsidR="00701727" w:rsidRPr="00A060EB" w:rsidRDefault="00701727" w:rsidP="00701727">
      <w:pPr>
        <w:rPr>
          <w:lang w:val="es-CO"/>
        </w:rPr>
      </w:pPr>
      <w:r w:rsidRPr="00A060EB">
        <w:rPr>
          <w:noProof/>
          <w:lang w:val="es-CO"/>
        </w:rPr>
        <w:drawing>
          <wp:inline distT="0" distB="0" distL="0" distR="0" wp14:anchorId="68F677D4" wp14:editId="525FDC2D">
            <wp:extent cx="6033267" cy="1814170"/>
            <wp:effectExtent l="0" t="0" r="571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8297" cy="1818690"/>
                    </a:xfrm>
                    <a:prstGeom prst="rect">
                      <a:avLst/>
                    </a:prstGeom>
                  </pic:spPr>
                </pic:pic>
              </a:graphicData>
            </a:graphic>
          </wp:inline>
        </w:drawing>
      </w:r>
    </w:p>
    <w:p w14:paraId="624E36A9" w14:textId="77777777" w:rsidR="00701727" w:rsidRPr="00A060EB" w:rsidRDefault="00701727" w:rsidP="00701727">
      <w:pPr>
        <w:rPr>
          <w:lang w:val="es-CO"/>
        </w:rPr>
      </w:pPr>
      <w:r w:rsidRPr="00A060EB">
        <w:rPr>
          <w:noProof/>
          <w:lang w:val="es-CO"/>
        </w:rPr>
        <w:lastRenderedPageBreak/>
        <w:drawing>
          <wp:inline distT="0" distB="0" distL="0" distR="0" wp14:anchorId="428E9439" wp14:editId="72D91B6E">
            <wp:extent cx="6278762" cy="3204058"/>
            <wp:effectExtent l="0" t="0" r="825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1670" cy="3210645"/>
                    </a:xfrm>
                    <a:prstGeom prst="rect">
                      <a:avLst/>
                    </a:prstGeom>
                  </pic:spPr>
                </pic:pic>
              </a:graphicData>
            </a:graphic>
          </wp:inline>
        </w:drawing>
      </w:r>
    </w:p>
    <w:p w14:paraId="549D77DF" w14:textId="77777777" w:rsidR="006C5B1D" w:rsidRPr="00A060EB" w:rsidRDefault="006C5B1D">
      <w:pPr>
        <w:rPr>
          <w:lang w:val="es-CO"/>
        </w:rPr>
      </w:pPr>
    </w:p>
    <w:p w14:paraId="53E4D09B" w14:textId="1579A3CF" w:rsidR="006C5B1D" w:rsidRPr="00A060EB" w:rsidRDefault="00D04A74">
      <w:pPr>
        <w:rPr>
          <w:lang w:val="es-CO"/>
        </w:rPr>
      </w:pPr>
      <w:r>
        <w:rPr>
          <w:lang w:val="es-CO"/>
        </w:rPr>
        <w:t>Link Código App MES:</w:t>
      </w:r>
      <w:r>
        <w:rPr>
          <w:lang w:val="es-CO"/>
        </w:rPr>
        <w:br/>
      </w:r>
      <w:hyperlink r:id="rId13" w:history="1">
        <w:r w:rsidRPr="00D04A74">
          <w:rPr>
            <w:rStyle w:val="Hipervnculo"/>
            <w:lang w:val="es-CO"/>
          </w:rPr>
          <w:t>..\..\CODIGO PARCIAL 2 corte\mes_functional_app.py</w:t>
        </w:r>
      </w:hyperlink>
    </w:p>
    <w:p w14:paraId="502902C9" w14:textId="77777777" w:rsidR="006C5B1D" w:rsidRPr="00A060EB" w:rsidRDefault="006C5B1D">
      <w:pPr>
        <w:rPr>
          <w:lang w:val="es-CO"/>
        </w:rPr>
      </w:pPr>
    </w:p>
    <w:p w14:paraId="0E2140CA" w14:textId="77777777" w:rsidR="006C5B1D" w:rsidRPr="00A060EB" w:rsidRDefault="006C5B1D">
      <w:pPr>
        <w:rPr>
          <w:lang w:val="es-CO"/>
        </w:rPr>
      </w:pPr>
    </w:p>
    <w:p w14:paraId="3EA4A537" w14:textId="77777777" w:rsidR="006C5B1D" w:rsidRPr="00A060EB" w:rsidRDefault="006C5B1D">
      <w:pPr>
        <w:rPr>
          <w:lang w:val="es-CO"/>
        </w:rPr>
      </w:pPr>
    </w:p>
    <w:p w14:paraId="6B507238" w14:textId="77777777" w:rsidR="006C5B1D" w:rsidRPr="00A060EB" w:rsidRDefault="006C5B1D">
      <w:pPr>
        <w:rPr>
          <w:lang w:val="es-CO"/>
        </w:rPr>
      </w:pPr>
    </w:p>
    <w:p w14:paraId="4E7DD75F" w14:textId="77777777" w:rsidR="006C5B1D" w:rsidRPr="00A060EB" w:rsidRDefault="006C5B1D">
      <w:pPr>
        <w:rPr>
          <w:lang w:val="es-CO"/>
        </w:rPr>
      </w:pPr>
    </w:p>
    <w:p w14:paraId="6ABB3B7F" w14:textId="77777777" w:rsidR="006C5B1D" w:rsidRPr="00A060EB" w:rsidRDefault="006C5B1D">
      <w:pPr>
        <w:rPr>
          <w:lang w:val="es-CO"/>
        </w:rPr>
      </w:pPr>
    </w:p>
    <w:p w14:paraId="3E4A3228" w14:textId="77777777" w:rsidR="006C5B1D" w:rsidRPr="00A060EB" w:rsidRDefault="006C5B1D">
      <w:pPr>
        <w:rPr>
          <w:lang w:val="es-CO"/>
        </w:rPr>
      </w:pPr>
    </w:p>
    <w:p w14:paraId="38997A6B" w14:textId="77777777" w:rsidR="006C5B1D" w:rsidRPr="00A060EB" w:rsidRDefault="006C5B1D">
      <w:pPr>
        <w:rPr>
          <w:lang w:val="es-CO"/>
        </w:rPr>
      </w:pPr>
    </w:p>
    <w:p w14:paraId="048B52DF" w14:textId="77777777" w:rsidR="006C5B1D" w:rsidRPr="00A060EB" w:rsidRDefault="006C5B1D">
      <w:pPr>
        <w:rPr>
          <w:lang w:val="es-CO"/>
        </w:rPr>
      </w:pPr>
    </w:p>
    <w:p w14:paraId="6BD4F104" w14:textId="77777777" w:rsidR="006C5B1D" w:rsidRDefault="006C5B1D">
      <w:pPr>
        <w:rPr>
          <w:lang w:val="es-CO"/>
        </w:rPr>
      </w:pPr>
    </w:p>
    <w:p w14:paraId="40303A80" w14:textId="77777777" w:rsidR="00D04A74" w:rsidRPr="00A060EB" w:rsidRDefault="00D04A74">
      <w:pPr>
        <w:rPr>
          <w:lang w:val="es-CO"/>
        </w:rPr>
      </w:pPr>
    </w:p>
    <w:p w14:paraId="1F555435" w14:textId="7238E6B9" w:rsidR="00325564" w:rsidRPr="00A060EB" w:rsidRDefault="00AB1F95" w:rsidP="00650BAD">
      <w:pPr>
        <w:pStyle w:val="Ttulo1"/>
        <w:numPr>
          <w:ilvl w:val="0"/>
          <w:numId w:val="11"/>
        </w:numPr>
        <w:rPr>
          <w:color w:val="auto"/>
          <w:lang w:val="es-CO"/>
        </w:rPr>
      </w:pPr>
      <w:r w:rsidRPr="00A060EB">
        <w:rPr>
          <w:color w:val="auto"/>
          <w:lang w:val="es-CO"/>
        </w:rPr>
        <w:lastRenderedPageBreak/>
        <w:t>Patrones implementados en el flujo real</w:t>
      </w:r>
    </w:p>
    <w:p w14:paraId="58978DC3" w14:textId="1AF797C2" w:rsidR="00C47C25" w:rsidRPr="00A060EB" w:rsidRDefault="004D703E" w:rsidP="004D703E">
      <w:pPr>
        <w:rPr>
          <w:i/>
          <w:iCs/>
          <w:u w:val="single"/>
          <w:lang w:val="es-CO"/>
        </w:rPr>
      </w:pPr>
      <w:r w:rsidRPr="00A060EB">
        <w:rPr>
          <w:i/>
          <w:iCs/>
          <w:u w:val="single"/>
          <w:lang w:val="es-CO"/>
        </w:rPr>
        <w:t>Dejo el enlace/vínculo con el código en el nombre de cada patrón</w:t>
      </w:r>
      <w:r w:rsidR="00B61A29" w:rsidRPr="00A060EB">
        <w:rPr>
          <w:i/>
          <w:iCs/>
          <w:u w:val="single"/>
          <w:lang w:val="es-CO"/>
        </w:rPr>
        <w:t xml:space="preserve"> (Hacer </w:t>
      </w:r>
      <w:proofErr w:type="spellStart"/>
      <w:r w:rsidR="00B61A29" w:rsidRPr="00A060EB">
        <w:rPr>
          <w:i/>
          <w:iCs/>
          <w:u w:val="single"/>
          <w:lang w:val="es-CO"/>
        </w:rPr>
        <w:t>click</w:t>
      </w:r>
      <w:proofErr w:type="spellEnd"/>
      <w:r w:rsidR="00B61A29" w:rsidRPr="00A060EB">
        <w:rPr>
          <w:i/>
          <w:iCs/>
          <w:u w:val="single"/>
          <w:lang w:val="es-CO"/>
        </w:rPr>
        <w:t xml:space="preserve"> en el nombre).</w:t>
      </w:r>
    </w:p>
    <w:p w14:paraId="61E5C69C" w14:textId="3F5FDD77" w:rsidR="00650BAD" w:rsidRPr="00A060EB" w:rsidRDefault="00650BAD" w:rsidP="004D703E">
      <w:pPr>
        <w:rPr>
          <w:b/>
          <w:bCs/>
          <w:lang w:val="es-CO"/>
        </w:rPr>
      </w:pPr>
      <w:r w:rsidRPr="00A060EB">
        <w:rPr>
          <w:b/>
          <w:bCs/>
          <w:lang w:val="es-CO"/>
        </w:rPr>
        <w:t>2.1</w:t>
      </w:r>
      <w:r w:rsidR="00B227D4" w:rsidRPr="00A060EB">
        <w:rPr>
          <w:b/>
          <w:bCs/>
          <w:lang w:val="es-CO"/>
        </w:rPr>
        <w:t xml:space="preserve">. </w:t>
      </w:r>
      <w:r w:rsidRPr="00A060EB">
        <w:rPr>
          <w:b/>
          <w:bCs/>
          <w:lang w:val="es-CO"/>
        </w:rPr>
        <w:t xml:space="preserve">Patrones </w:t>
      </w:r>
      <w:r w:rsidR="00B227D4" w:rsidRPr="00A060EB">
        <w:rPr>
          <w:b/>
          <w:bCs/>
          <w:lang w:val="es-CO"/>
        </w:rPr>
        <w:t>creacionales</w:t>
      </w:r>
    </w:p>
    <w:p w14:paraId="6F7A5F46" w14:textId="6AE86590" w:rsidR="00650BAD" w:rsidRPr="00A060EB" w:rsidRDefault="00650BAD" w:rsidP="004D703E">
      <w:pPr>
        <w:rPr>
          <w:b/>
          <w:bCs/>
          <w:lang w:val="es-CO"/>
        </w:rPr>
      </w:pPr>
      <w:r w:rsidRPr="00A060EB">
        <w:rPr>
          <w:b/>
          <w:bCs/>
          <w:lang w:val="es-CO"/>
        </w:rPr>
        <w:t>2.1.1</w:t>
      </w:r>
      <w:r w:rsidR="00B227D4" w:rsidRPr="00A060EB">
        <w:rPr>
          <w:b/>
          <w:bCs/>
          <w:lang w:val="es-CO"/>
        </w:rPr>
        <w:t xml:space="preserve">. </w:t>
      </w:r>
      <w:proofErr w:type="spellStart"/>
      <w:r w:rsidR="00B227D4" w:rsidRPr="00A060EB">
        <w:rPr>
          <w:b/>
          <w:bCs/>
          <w:lang w:val="es-CO"/>
        </w:rPr>
        <w:t>Singleton</w:t>
      </w:r>
      <w:proofErr w:type="spellEnd"/>
    </w:p>
    <w:p w14:paraId="5ABCBDDB" w14:textId="79D2F4A8" w:rsidR="00B227D4" w:rsidRPr="00A060EB" w:rsidRDefault="00B227D4" w:rsidP="004D703E">
      <w:pPr>
        <w:rPr>
          <w:lang w:val="es-CO"/>
        </w:rPr>
      </w:pPr>
      <w:r w:rsidRPr="00A060EB">
        <w:rPr>
          <w:lang w:val="es-CO"/>
        </w:rPr>
        <w:t>2.1.1.1. Diagrama UML</w:t>
      </w:r>
    </w:p>
    <w:p w14:paraId="19344FE1" w14:textId="5DC8E67E" w:rsidR="001D542B" w:rsidRPr="00A060EB" w:rsidRDefault="001D542B" w:rsidP="004D703E">
      <w:pPr>
        <w:rPr>
          <w:lang w:val="es-CO"/>
        </w:rPr>
      </w:pPr>
      <w:r w:rsidRPr="00A060EB">
        <w:rPr>
          <w:noProof/>
          <w:lang w:val="es-CO"/>
        </w:rPr>
        <w:drawing>
          <wp:inline distT="0" distB="0" distL="0" distR="0" wp14:anchorId="7F3F68C7" wp14:editId="6E5BB791">
            <wp:extent cx="2353003" cy="3953427"/>
            <wp:effectExtent l="0" t="0" r="0" b="9525"/>
            <wp:docPr id="23"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El contenido generado por IA puede ser incorrecto."/>
                    <pic:cNvPicPr/>
                  </pic:nvPicPr>
                  <pic:blipFill>
                    <a:blip r:embed="rId14"/>
                    <a:stretch>
                      <a:fillRect/>
                    </a:stretch>
                  </pic:blipFill>
                  <pic:spPr>
                    <a:xfrm>
                      <a:off x="0" y="0"/>
                      <a:ext cx="2353003" cy="3953427"/>
                    </a:xfrm>
                    <a:prstGeom prst="rect">
                      <a:avLst/>
                    </a:prstGeom>
                  </pic:spPr>
                </pic:pic>
              </a:graphicData>
            </a:graphic>
          </wp:inline>
        </w:drawing>
      </w:r>
    </w:p>
    <w:p w14:paraId="5EAF4A1D" w14:textId="277620BF" w:rsidR="00B227D4" w:rsidRPr="00A060EB" w:rsidRDefault="00B227D4" w:rsidP="004D703E">
      <w:pPr>
        <w:rPr>
          <w:b/>
          <w:bCs/>
          <w:lang w:val="es-CO"/>
        </w:rPr>
      </w:pPr>
      <w:r w:rsidRPr="00A060EB">
        <w:rPr>
          <w:b/>
          <w:bCs/>
          <w:lang w:val="es-CO"/>
        </w:rPr>
        <w:t>2.1.1.2. Código</w:t>
      </w:r>
    </w:p>
    <w:p w14:paraId="50923CA7" w14:textId="77777777" w:rsidR="00AB69B8" w:rsidRDefault="00000000">
      <w:pPr>
        <w:rPr>
          <w:lang w:val="es-CO"/>
        </w:rPr>
      </w:pPr>
      <w:r w:rsidRPr="00A060EB">
        <w:rPr>
          <w:lang w:val="es-CO"/>
        </w:rPr>
        <w:t xml:space="preserve">- </w:t>
      </w:r>
      <w:hyperlink r:id="rId15" w:history="1">
        <w:proofErr w:type="spellStart"/>
        <w:r w:rsidRPr="00A060EB">
          <w:rPr>
            <w:rStyle w:val="Hipervnculo"/>
            <w:lang w:val="es-CO"/>
          </w:rPr>
          <w:t>Singleton</w:t>
        </w:r>
        <w:proofErr w:type="spellEnd"/>
      </w:hyperlink>
      <w:r w:rsidRPr="00A060EB">
        <w:rPr>
          <w:lang w:val="es-CO"/>
        </w:rPr>
        <w:t xml:space="preserve">: </w:t>
      </w:r>
      <w:proofErr w:type="spellStart"/>
      <w:r w:rsidRPr="00A060EB">
        <w:rPr>
          <w:lang w:val="es-CO"/>
        </w:rPr>
        <w:t>MESController</w:t>
      </w:r>
      <w:proofErr w:type="spellEnd"/>
    </w:p>
    <w:p w14:paraId="278C2FA0" w14:textId="16B77409" w:rsidR="00325564" w:rsidRDefault="00AB69B8">
      <w:pPr>
        <w:rPr>
          <w:lang w:val="es-CO"/>
        </w:rPr>
      </w:pPr>
      <w:r w:rsidRPr="00AB69B8">
        <w:rPr>
          <w:lang w:val="es-CO"/>
        </w:rPr>
        <w:lastRenderedPageBreak/>
        <w:drawing>
          <wp:inline distT="0" distB="0" distL="0" distR="0" wp14:anchorId="16EB285B" wp14:editId="6FF5BA4D">
            <wp:extent cx="5486400" cy="74466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7446645"/>
                    </a:xfrm>
                    <a:prstGeom prst="rect">
                      <a:avLst/>
                    </a:prstGeom>
                  </pic:spPr>
                </pic:pic>
              </a:graphicData>
            </a:graphic>
          </wp:inline>
        </w:drawing>
      </w:r>
      <w:r w:rsidR="00000000" w:rsidRPr="00A060EB">
        <w:rPr>
          <w:lang w:val="es-CO"/>
        </w:rPr>
        <w:t xml:space="preserve"> </w:t>
      </w:r>
    </w:p>
    <w:p w14:paraId="2E8CE9C0" w14:textId="69903B88" w:rsidR="00AB69B8" w:rsidRDefault="00AB69B8">
      <w:pPr>
        <w:rPr>
          <w:lang w:val="es-CO"/>
        </w:rPr>
      </w:pPr>
      <w:r w:rsidRPr="00AB69B8">
        <w:rPr>
          <w:lang w:val="es-CO"/>
        </w:rPr>
        <w:lastRenderedPageBreak/>
        <w:drawing>
          <wp:inline distT="0" distB="0" distL="0" distR="0" wp14:anchorId="5D48D1F5" wp14:editId="0D8486B4">
            <wp:extent cx="5486400" cy="653351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6533515"/>
                    </a:xfrm>
                    <a:prstGeom prst="rect">
                      <a:avLst/>
                    </a:prstGeom>
                  </pic:spPr>
                </pic:pic>
              </a:graphicData>
            </a:graphic>
          </wp:inline>
        </w:drawing>
      </w:r>
    </w:p>
    <w:p w14:paraId="49EFAA43" w14:textId="608712CC" w:rsidR="00AB69B8" w:rsidRPr="00A060EB" w:rsidRDefault="00AB69B8">
      <w:pPr>
        <w:rPr>
          <w:lang w:val="es-CO"/>
        </w:rPr>
      </w:pPr>
      <w:r w:rsidRPr="00AB69B8">
        <w:rPr>
          <w:lang w:val="es-CO"/>
        </w:rPr>
        <w:lastRenderedPageBreak/>
        <w:drawing>
          <wp:inline distT="0" distB="0" distL="0" distR="0" wp14:anchorId="38E90BAE" wp14:editId="538DD818">
            <wp:extent cx="5486400" cy="35540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554095"/>
                    </a:xfrm>
                    <a:prstGeom prst="rect">
                      <a:avLst/>
                    </a:prstGeom>
                  </pic:spPr>
                </pic:pic>
              </a:graphicData>
            </a:graphic>
          </wp:inline>
        </w:drawing>
      </w:r>
    </w:p>
    <w:p w14:paraId="02FEBC5A" w14:textId="3DC7723B" w:rsidR="00B227D4" w:rsidRPr="00A060EB" w:rsidRDefault="00B227D4">
      <w:pPr>
        <w:rPr>
          <w:b/>
          <w:bCs/>
          <w:lang w:val="es-CO"/>
        </w:rPr>
      </w:pPr>
      <w:r w:rsidRPr="00A060EB">
        <w:rPr>
          <w:b/>
          <w:bCs/>
          <w:lang w:val="es-CO"/>
        </w:rPr>
        <w:t>2.1.1.3. Explicación y uso del patrón en mi proyecto.</w:t>
      </w:r>
    </w:p>
    <w:p w14:paraId="5B7C04BB" w14:textId="59DF0370" w:rsidR="00B61A29" w:rsidRPr="00A060EB" w:rsidRDefault="00B61A29">
      <w:pPr>
        <w:rPr>
          <w:lang w:val="es-CO"/>
        </w:rPr>
      </w:pPr>
      <w:r w:rsidRPr="00A060EB">
        <w:rPr>
          <w:b/>
          <w:bCs/>
          <w:lang w:val="es-CO"/>
        </w:rPr>
        <w:t>Explicación del código:</w:t>
      </w:r>
      <w:r w:rsidRPr="00A060EB">
        <w:rPr>
          <w:lang w:val="es-CO"/>
        </w:rPr>
        <w:br/>
        <w:t xml:space="preserve">El patrón </w:t>
      </w:r>
      <w:proofErr w:type="spellStart"/>
      <w:r w:rsidRPr="00A060EB">
        <w:rPr>
          <w:lang w:val="es-CO"/>
        </w:rPr>
        <w:t>Singleton</w:t>
      </w:r>
      <w:proofErr w:type="spellEnd"/>
      <w:r w:rsidRPr="00A060EB">
        <w:rPr>
          <w:lang w:val="es-CO"/>
        </w:rPr>
        <w:t xml:space="preserve"> está en </w:t>
      </w:r>
      <w:proofErr w:type="spellStart"/>
      <w:r w:rsidRPr="00A060EB">
        <w:rPr>
          <w:lang w:val="es-CO"/>
        </w:rPr>
        <w:t>MESController</w:t>
      </w:r>
      <w:proofErr w:type="spellEnd"/>
      <w:r w:rsidRPr="00A060EB">
        <w:rPr>
          <w:lang w:val="es-CO"/>
        </w:rPr>
        <w:t>. La clase controla que solo exista una única instancia del controlador central del MES. Eso se hace con _</w:t>
      </w:r>
      <w:proofErr w:type="spellStart"/>
      <w:r w:rsidRPr="00A060EB">
        <w:rPr>
          <w:lang w:val="es-CO"/>
        </w:rPr>
        <w:t>instance</w:t>
      </w:r>
      <w:proofErr w:type="spellEnd"/>
      <w:r w:rsidRPr="00A060EB">
        <w:rPr>
          <w:lang w:val="es-CO"/>
        </w:rPr>
        <w:t xml:space="preserve"> y el método __new_</w:t>
      </w:r>
      <w:proofErr w:type="gramStart"/>
      <w:r w:rsidRPr="00A060EB">
        <w:rPr>
          <w:lang w:val="es-CO"/>
        </w:rPr>
        <w:t>_(</w:t>
      </w:r>
      <w:proofErr w:type="gramEnd"/>
      <w:r w:rsidRPr="00A060EB">
        <w:rPr>
          <w:lang w:val="es-CO"/>
        </w:rPr>
        <w:t>). Además, guarda órdenes planeadas, reportes cerrados y totales globales de producción.</w:t>
      </w:r>
    </w:p>
    <w:p w14:paraId="59C44C14" w14:textId="68F29723" w:rsidR="00B61A29" w:rsidRPr="00A060EB" w:rsidRDefault="00B61A29">
      <w:pPr>
        <w:rPr>
          <w:lang w:val="es-CO"/>
        </w:rPr>
      </w:pPr>
      <w:r w:rsidRPr="00A060EB">
        <w:rPr>
          <w:b/>
          <w:bCs/>
          <w:lang w:val="es-CO"/>
        </w:rPr>
        <w:t>Función en mi proyecto:</w:t>
      </w:r>
      <w:r w:rsidRPr="00A060EB">
        <w:rPr>
          <w:lang w:val="es-CO"/>
        </w:rPr>
        <w:br/>
        <w:t>Sirve como controlador global del MES. Lo usamos para registrar la planificación, la ejecución y el cierre de la orden. Es importante porque mantiene métricas generales como unidades planeadas, producidas, tiempo de parada y OEE global. En pocas palabras: es el “cerebro central” que no puede duplicarse, porque si se duplicara, las métricas quedarían inconsistentes.</w:t>
      </w:r>
    </w:p>
    <w:p w14:paraId="419DBA7E" w14:textId="77777777" w:rsidR="00701727" w:rsidRPr="00A060EB" w:rsidRDefault="00701727">
      <w:pPr>
        <w:rPr>
          <w:lang w:val="es-CO"/>
        </w:rPr>
      </w:pPr>
    </w:p>
    <w:p w14:paraId="1F483DD5" w14:textId="5C5CE686" w:rsidR="00B227D4" w:rsidRPr="00A060EB" w:rsidRDefault="00B227D4">
      <w:pPr>
        <w:rPr>
          <w:lang w:val="es-CO"/>
        </w:rPr>
      </w:pPr>
      <w:r w:rsidRPr="00A060EB">
        <w:rPr>
          <w:lang w:val="es-CO"/>
        </w:rPr>
        <w:t xml:space="preserve">2.1.1.4. UI </w:t>
      </w:r>
    </w:p>
    <w:p w14:paraId="6A7B0358" w14:textId="27D74955" w:rsidR="00701C3E" w:rsidRPr="00A060EB" w:rsidRDefault="00701C3E">
      <w:pPr>
        <w:rPr>
          <w:lang w:val="es-CO"/>
        </w:rPr>
      </w:pPr>
      <w:r w:rsidRPr="00A060EB">
        <w:rPr>
          <w:noProof/>
          <w:lang w:val="es-CO"/>
        </w:rPr>
        <w:lastRenderedPageBreak/>
        <w:drawing>
          <wp:inline distT="0" distB="0" distL="0" distR="0" wp14:anchorId="0924FA74" wp14:editId="19D17016">
            <wp:extent cx="5486400" cy="37160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716020"/>
                    </a:xfrm>
                    <a:prstGeom prst="rect">
                      <a:avLst/>
                    </a:prstGeom>
                  </pic:spPr>
                </pic:pic>
              </a:graphicData>
            </a:graphic>
          </wp:inline>
        </w:drawing>
      </w:r>
    </w:p>
    <w:p w14:paraId="463F8ABB" w14:textId="77777777" w:rsidR="00B227D4" w:rsidRPr="00A060EB" w:rsidRDefault="00B227D4">
      <w:pPr>
        <w:rPr>
          <w:lang w:val="es-CO"/>
        </w:rPr>
      </w:pPr>
    </w:p>
    <w:p w14:paraId="29801CED" w14:textId="77777777" w:rsidR="00A060EB" w:rsidRDefault="00A060EB" w:rsidP="00B227D4">
      <w:pPr>
        <w:rPr>
          <w:b/>
          <w:bCs/>
          <w:lang w:val="es-CO"/>
        </w:rPr>
      </w:pPr>
    </w:p>
    <w:p w14:paraId="3569BECB" w14:textId="77777777" w:rsidR="002239BF" w:rsidRDefault="002239BF" w:rsidP="00B227D4">
      <w:pPr>
        <w:rPr>
          <w:b/>
          <w:bCs/>
          <w:lang w:val="es-CO"/>
        </w:rPr>
      </w:pPr>
    </w:p>
    <w:p w14:paraId="274BA7D8" w14:textId="6C0C7823" w:rsidR="00B227D4"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2</w:t>
      </w:r>
      <w:r w:rsidR="00B227D4" w:rsidRPr="00A060EB">
        <w:rPr>
          <w:b/>
          <w:bCs/>
          <w:lang w:val="es-CO"/>
        </w:rPr>
        <w:t xml:space="preserve">. Factory </w:t>
      </w:r>
      <w:proofErr w:type="spellStart"/>
      <w:r w:rsidR="00B227D4" w:rsidRPr="00A060EB">
        <w:rPr>
          <w:b/>
          <w:bCs/>
          <w:lang w:val="es-CO"/>
        </w:rPr>
        <w:t>Method</w:t>
      </w:r>
      <w:proofErr w:type="spellEnd"/>
    </w:p>
    <w:p w14:paraId="1C72D23A" w14:textId="69F14DDD" w:rsidR="00B227D4" w:rsidRPr="00A060EB" w:rsidRDefault="004A1ED6" w:rsidP="00B227D4">
      <w:pPr>
        <w:rPr>
          <w:b/>
          <w:bCs/>
          <w:lang w:val="es-CO"/>
        </w:rPr>
      </w:pPr>
      <w:r w:rsidRPr="00A060EB">
        <w:rPr>
          <w:b/>
          <w:bCs/>
          <w:lang w:val="es-CO"/>
        </w:rPr>
        <w:t>2.1.2</w:t>
      </w:r>
      <w:r w:rsidR="00B227D4" w:rsidRPr="00A060EB">
        <w:rPr>
          <w:b/>
          <w:bCs/>
          <w:lang w:val="es-CO"/>
        </w:rPr>
        <w:t>.1. Diagrama UML</w:t>
      </w:r>
    </w:p>
    <w:p w14:paraId="02A87486" w14:textId="5167C52A" w:rsidR="001D542B" w:rsidRPr="00A060EB" w:rsidRDefault="001D542B" w:rsidP="00B227D4">
      <w:pPr>
        <w:rPr>
          <w:lang w:val="es-CO"/>
        </w:rPr>
      </w:pPr>
      <w:r w:rsidRPr="00A060EB">
        <w:rPr>
          <w:noProof/>
          <w:lang w:val="es-CO"/>
        </w:rPr>
        <w:drawing>
          <wp:inline distT="0" distB="0" distL="0" distR="0" wp14:anchorId="1503C263" wp14:editId="4D49F546">
            <wp:extent cx="4331045" cy="2750515"/>
            <wp:effectExtent l="0" t="0" r="0" b="0"/>
            <wp:docPr id="24"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El contenido generado por IA puede ser incorrecto."/>
                    <pic:cNvPicPr/>
                  </pic:nvPicPr>
                  <pic:blipFill>
                    <a:blip r:embed="rId20"/>
                    <a:stretch>
                      <a:fillRect/>
                    </a:stretch>
                  </pic:blipFill>
                  <pic:spPr>
                    <a:xfrm>
                      <a:off x="0" y="0"/>
                      <a:ext cx="4349174" cy="2762028"/>
                    </a:xfrm>
                    <a:prstGeom prst="rect">
                      <a:avLst/>
                    </a:prstGeom>
                  </pic:spPr>
                </pic:pic>
              </a:graphicData>
            </a:graphic>
          </wp:inline>
        </w:drawing>
      </w:r>
    </w:p>
    <w:p w14:paraId="795404DE" w14:textId="428C9924" w:rsidR="00B227D4" w:rsidRPr="00A060EB" w:rsidRDefault="004A1ED6">
      <w:pPr>
        <w:rPr>
          <w:b/>
          <w:bCs/>
          <w:lang w:val="es-CO"/>
        </w:rPr>
      </w:pPr>
      <w:r w:rsidRPr="00A060EB">
        <w:rPr>
          <w:b/>
          <w:bCs/>
          <w:lang w:val="es-CO"/>
        </w:rPr>
        <w:lastRenderedPageBreak/>
        <w:t>2.1.2</w:t>
      </w:r>
      <w:r w:rsidR="00B227D4" w:rsidRPr="00A060EB">
        <w:rPr>
          <w:b/>
          <w:bCs/>
          <w:lang w:val="es-CO"/>
        </w:rPr>
        <w:t>.2. Código</w:t>
      </w:r>
    </w:p>
    <w:p w14:paraId="480BD3B5" w14:textId="37079BD3" w:rsidR="00325564" w:rsidRPr="00A060EB" w:rsidRDefault="00000000">
      <w:pPr>
        <w:rPr>
          <w:lang w:val="es-CO"/>
        </w:rPr>
      </w:pPr>
      <w:r w:rsidRPr="00A060EB">
        <w:rPr>
          <w:lang w:val="es-CO"/>
        </w:rPr>
        <w:t xml:space="preserve">- </w:t>
      </w:r>
      <w:hyperlink r:id="rId21" w:history="1">
        <w:r w:rsidRPr="00A060EB">
          <w:rPr>
            <w:rStyle w:val="Hipervnculo"/>
            <w:lang w:val="es-CO"/>
          </w:rPr>
          <w:t xml:space="preserve">Factory </w:t>
        </w:r>
        <w:proofErr w:type="spellStart"/>
        <w:r w:rsidRPr="00A060EB">
          <w:rPr>
            <w:rStyle w:val="Hipervnculo"/>
            <w:lang w:val="es-CO"/>
          </w:rPr>
          <w:t>Method</w:t>
        </w:r>
        <w:proofErr w:type="spellEnd"/>
      </w:hyperlink>
      <w:r w:rsidRPr="00A060EB">
        <w:rPr>
          <w:lang w:val="es-CO"/>
        </w:rPr>
        <w:t xml:space="preserve">: </w:t>
      </w:r>
      <w:proofErr w:type="spellStart"/>
      <w:r w:rsidRPr="00A060EB">
        <w:rPr>
          <w:lang w:val="es-CO"/>
        </w:rPr>
        <w:t>CNCFactory</w:t>
      </w:r>
      <w:proofErr w:type="spellEnd"/>
      <w:r w:rsidRPr="00A060EB">
        <w:rPr>
          <w:lang w:val="es-CO"/>
        </w:rPr>
        <w:t xml:space="preserve"> y </w:t>
      </w:r>
      <w:proofErr w:type="spellStart"/>
      <w:r w:rsidRPr="00A060EB">
        <w:rPr>
          <w:lang w:val="es-CO"/>
        </w:rPr>
        <w:t>RobotFactory</w:t>
      </w:r>
      <w:proofErr w:type="spellEnd"/>
      <w:r w:rsidRPr="00A060EB">
        <w:rPr>
          <w:lang w:val="es-CO"/>
        </w:rPr>
        <w:t xml:space="preserve"> crean maquinas concretas.</w:t>
      </w:r>
    </w:p>
    <w:p w14:paraId="3962BD36" w14:textId="0C25F781" w:rsidR="00B227D4" w:rsidRPr="00A060EB" w:rsidRDefault="004A1ED6" w:rsidP="00B227D4">
      <w:pPr>
        <w:rPr>
          <w:b/>
          <w:bCs/>
          <w:lang w:val="es-CO"/>
        </w:rPr>
      </w:pPr>
      <w:r w:rsidRPr="00A060EB">
        <w:rPr>
          <w:b/>
          <w:bCs/>
          <w:lang w:val="es-CO"/>
        </w:rPr>
        <w:t>2.1.2.</w:t>
      </w:r>
      <w:r w:rsidR="00B227D4" w:rsidRPr="00A060EB">
        <w:rPr>
          <w:b/>
          <w:bCs/>
          <w:lang w:val="es-CO"/>
        </w:rPr>
        <w:t>3. Explicación y uso del patrón en mi proyecto.</w:t>
      </w:r>
    </w:p>
    <w:p w14:paraId="4B93ACCA" w14:textId="51980EE7" w:rsidR="00B61A29" w:rsidRPr="00A060EB" w:rsidRDefault="00B61A29" w:rsidP="00B227D4">
      <w:pPr>
        <w:rPr>
          <w:lang w:val="es-CO"/>
        </w:rPr>
      </w:pPr>
      <w:r w:rsidRPr="00A060EB">
        <w:rPr>
          <w:b/>
          <w:bCs/>
          <w:lang w:val="es-CO"/>
        </w:rPr>
        <w:t>Explicación del código:</w:t>
      </w:r>
      <w:r w:rsidRPr="00A060EB">
        <w:rPr>
          <w:lang w:val="es-CO"/>
        </w:rPr>
        <w:br/>
        <w:t xml:space="preserve">Este patrón define una fábrica abstracta </w:t>
      </w:r>
      <w:proofErr w:type="spellStart"/>
      <w:r w:rsidRPr="00A060EB">
        <w:rPr>
          <w:lang w:val="es-CO"/>
        </w:rPr>
        <w:t>MachineFactory</w:t>
      </w:r>
      <w:proofErr w:type="spellEnd"/>
      <w:r w:rsidRPr="00A060EB">
        <w:rPr>
          <w:lang w:val="es-CO"/>
        </w:rPr>
        <w:t xml:space="preserve"> con el método </w:t>
      </w:r>
      <w:proofErr w:type="spellStart"/>
      <w:r w:rsidRPr="00A060EB">
        <w:rPr>
          <w:lang w:val="es-CO"/>
        </w:rPr>
        <w:t>create_</w:t>
      </w:r>
      <w:proofErr w:type="gramStart"/>
      <w:r w:rsidRPr="00A060EB">
        <w:rPr>
          <w:lang w:val="es-CO"/>
        </w:rPr>
        <w:t>machine</w:t>
      </w:r>
      <w:proofErr w:type="spellEnd"/>
      <w:r w:rsidRPr="00A060EB">
        <w:rPr>
          <w:lang w:val="es-CO"/>
        </w:rPr>
        <w:t>(</w:t>
      </w:r>
      <w:proofErr w:type="gramEnd"/>
      <w:r w:rsidRPr="00A060EB">
        <w:rPr>
          <w:lang w:val="es-CO"/>
        </w:rPr>
        <w:t xml:space="preserve">). Luego </w:t>
      </w:r>
      <w:proofErr w:type="spellStart"/>
      <w:r w:rsidRPr="00A060EB">
        <w:rPr>
          <w:lang w:val="es-CO"/>
        </w:rPr>
        <w:t>CNCFactory</w:t>
      </w:r>
      <w:proofErr w:type="spellEnd"/>
      <w:r w:rsidRPr="00A060EB">
        <w:rPr>
          <w:lang w:val="es-CO"/>
        </w:rPr>
        <w:t xml:space="preserve"> crea una </w:t>
      </w:r>
      <w:proofErr w:type="spellStart"/>
      <w:r w:rsidRPr="00A060EB">
        <w:rPr>
          <w:lang w:val="es-CO"/>
        </w:rPr>
        <w:t>CNCMachine</w:t>
      </w:r>
      <w:proofErr w:type="spellEnd"/>
      <w:r w:rsidRPr="00A060EB">
        <w:rPr>
          <w:lang w:val="es-CO"/>
        </w:rPr>
        <w:t xml:space="preserve"> y </w:t>
      </w:r>
      <w:proofErr w:type="spellStart"/>
      <w:r w:rsidRPr="00A060EB">
        <w:rPr>
          <w:lang w:val="es-CO"/>
        </w:rPr>
        <w:t>RobotFactory</w:t>
      </w:r>
      <w:proofErr w:type="spellEnd"/>
      <w:r w:rsidRPr="00A060EB">
        <w:rPr>
          <w:lang w:val="es-CO"/>
        </w:rPr>
        <w:t xml:space="preserve"> crea una </w:t>
      </w:r>
      <w:proofErr w:type="spellStart"/>
      <w:r w:rsidRPr="00A060EB">
        <w:rPr>
          <w:lang w:val="es-CO"/>
        </w:rPr>
        <w:t>RobotMachine</w:t>
      </w:r>
      <w:proofErr w:type="spellEnd"/>
      <w:r w:rsidRPr="00A060EB">
        <w:rPr>
          <w:lang w:val="es-CO"/>
        </w:rPr>
        <w:t xml:space="preserve">. Cada máquina tiene sus propios métodos </w:t>
      </w:r>
      <w:proofErr w:type="spellStart"/>
      <w:proofErr w:type="gramStart"/>
      <w:r w:rsidRPr="00A060EB">
        <w:rPr>
          <w:lang w:val="es-CO"/>
        </w:rPr>
        <w:t>start</w:t>
      </w:r>
      <w:proofErr w:type="spellEnd"/>
      <w:r w:rsidRPr="00A060EB">
        <w:rPr>
          <w:lang w:val="es-CO"/>
        </w:rPr>
        <w:t>(</w:t>
      </w:r>
      <w:proofErr w:type="gramEnd"/>
      <w:r w:rsidRPr="00A060EB">
        <w:rPr>
          <w:lang w:val="es-CO"/>
        </w:rPr>
        <w:t>) y produce().</w:t>
      </w:r>
    </w:p>
    <w:p w14:paraId="1FE4E4D1" w14:textId="29534EFB" w:rsidR="00B61A29" w:rsidRPr="00A060EB" w:rsidRDefault="00B61A29" w:rsidP="00B227D4">
      <w:pPr>
        <w:rPr>
          <w:lang w:val="es-CO"/>
        </w:rPr>
      </w:pPr>
      <w:r w:rsidRPr="00A060EB">
        <w:rPr>
          <w:b/>
          <w:bCs/>
          <w:lang w:val="es-CO"/>
        </w:rPr>
        <w:t xml:space="preserve">Función en </w:t>
      </w:r>
      <w:r w:rsidR="0006281E" w:rsidRPr="00A060EB">
        <w:rPr>
          <w:b/>
          <w:bCs/>
          <w:lang w:val="es-CO"/>
        </w:rPr>
        <w:t xml:space="preserve">mi </w:t>
      </w:r>
      <w:r w:rsidRPr="00A060EB">
        <w:rPr>
          <w:b/>
          <w:bCs/>
          <w:lang w:val="es-CO"/>
        </w:rPr>
        <w:t>proyecto:</w:t>
      </w:r>
      <w:r w:rsidRPr="00A060EB">
        <w:rPr>
          <w:lang w:val="es-CO"/>
        </w:rPr>
        <w:br/>
        <w:t xml:space="preserve">Sirve para crear la máquina correcta según el tipo de orden: CNC o robot. Así el sistema no crea máquinas directamente con </w:t>
      </w:r>
      <w:proofErr w:type="spellStart"/>
      <w:proofErr w:type="gramStart"/>
      <w:r w:rsidRPr="00A060EB">
        <w:rPr>
          <w:lang w:val="es-CO"/>
        </w:rPr>
        <w:t>CNCMachine</w:t>
      </w:r>
      <w:proofErr w:type="spellEnd"/>
      <w:r w:rsidRPr="00A060EB">
        <w:rPr>
          <w:lang w:val="es-CO"/>
        </w:rPr>
        <w:t>(</w:t>
      </w:r>
      <w:proofErr w:type="gramEnd"/>
      <w:r w:rsidRPr="00A060EB">
        <w:rPr>
          <w:lang w:val="es-CO"/>
        </w:rPr>
        <w:t xml:space="preserve">) o </w:t>
      </w:r>
      <w:proofErr w:type="spellStart"/>
      <w:r w:rsidRPr="00A060EB">
        <w:rPr>
          <w:lang w:val="es-CO"/>
        </w:rPr>
        <w:t>RobotMachine</w:t>
      </w:r>
      <w:proofErr w:type="spellEnd"/>
      <w:r w:rsidRPr="00A060EB">
        <w:rPr>
          <w:lang w:val="es-CO"/>
        </w:rPr>
        <w:t>() en todas partes, sino que delega esa responsabilidad a una fábrica. Esto permite cambiar o agregar nuevas máquinas sin dañar el flujo principal.</w:t>
      </w:r>
    </w:p>
    <w:p w14:paraId="0957D24A" w14:textId="65F4EAAE" w:rsidR="00B227D4" w:rsidRPr="00A060EB" w:rsidRDefault="004A1ED6">
      <w:pPr>
        <w:rPr>
          <w:b/>
          <w:bCs/>
          <w:lang w:val="es-CO"/>
        </w:rPr>
      </w:pPr>
      <w:r w:rsidRPr="00A060EB">
        <w:rPr>
          <w:b/>
          <w:bCs/>
          <w:lang w:val="es-CO"/>
        </w:rPr>
        <w:t>2.1.2.</w:t>
      </w:r>
      <w:r w:rsidR="00B227D4" w:rsidRPr="00A060EB">
        <w:rPr>
          <w:b/>
          <w:bCs/>
          <w:lang w:val="es-CO"/>
        </w:rPr>
        <w:t xml:space="preserve">4. UI </w:t>
      </w:r>
    </w:p>
    <w:p w14:paraId="12C8A4C0" w14:textId="3BF6B2C8" w:rsidR="00B227D4" w:rsidRPr="00A060EB" w:rsidRDefault="00701C3E">
      <w:pPr>
        <w:rPr>
          <w:lang w:val="es-CO"/>
        </w:rPr>
      </w:pPr>
      <w:r w:rsidRPr="00A060EB">
        <w:rPr>
          <w:noProof/>
          <w:lang w:val="es-CO"/>
        </w:rPr>
        <w:drawing>
          <wp:inline distT="0" distB="0" distL="0" distR="0" wp14:anchorId="3BFD85CA" wp14:editId="79794270">
            <wp:extent cx="4608576" cy="1331366"/>
            <wp:effectExtent l="0" t="0" r="190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2949" cy="1335518"/>
                    </a:xfrm>
                    <a:prstGeom prst="rect">
                      <a:avLst/>
                    </a:prstGeom>
                  </pic:spPr>
                </pic:pic>
              </a:graphicData>
            </a:graphic>
          </wp:inline>
        </w:drawing>
      </w:r>
    </w:p>
    <w:p w14:paraId="071281DC" w14:textId="77777777" w:rsidR="002239BF" w:rsidRDefault="002239BF" w:rsidP="00B227D4">
      <w:pPr>
        <w:rPr>
          <w:b/>
          <w:bCs/>
          <w:lang w:val="es-CO"/>
        </w:rPr>
      </w:pPr>
    </w:p>
    <w:p w14:paraId="25607977" w14:textId="77777777" w:rsidR="002239BF" w:rsidRDefault="002239BF" w:rsidP="00B227D4">
      <w:pPr>
        <w:rPr>
          <w:b/>
          <w:bCs/>
          <w:lang w:val="es-CO"/>
        </w:rPr>
      </w:pPr>
    </w:p>
    <w:p w14:paraId="5912BCF0" w14:textId="77777777" w:rsidR="002239BF" w:rsidRDefault="002239BF" w:rsidP="00B227D4">
      <w:pPr>
        <w:rPr>
          <w:b/>
          <w:bCs/>
          <w:lang w:val="es-CO"/>
        </w:rPr>
      </w:pPr>
    </w:p>
    <w:p w14:paraId="462B91D4" w14:textId="77777777" w:rsidR="002239BF" w:rsidRDefault="002239BF" w:rsidP="00B227D4">
      <w:pPr>
        <w:rPr>
          <w:b/>
          <w:bCs/>
          <w:lang w:val="es-CO"/>
        </w:rPr>
      </w:pPr>
    </w:p>
    <w:p w14:paraId="0DF02184" w14:textId="77777777" w:rsidR="002239BF" w:rsidRDefault="002239BF" w:rsidP="00B227D4">
      <w:pPr>
        <w:rPr>
          <w:b/>
          <w:bCs/>
          <w:lang w:val="es-CO"/>
        </w:rPr>
      </w:pPr>
    </w:p>
    <w:p w14:paraId="1FFC122E" w14:textId="77777777" w:rsidR="002239BF" w:rsidRDefault="002239BF" w:rsidP="00B227D4">
      <w:pPr>
        <w:rPr>
          <w:b/>
          <w:bCs/>
          <w:lang w:val="es-CO"/>
        </w:rPr>
      </w:pPr>
    </w:p>
    <w:p w14:paraId="004F2216" w14:textId="77777777" w:rsidR="002239BF" w:rsidRDefault="002239BF" w:rsidP="00B227D4">
      <w:pPr>
        <w:rPr>
          <w:b/>
          <w:bCs/>
          <w:lang w:val="es-CO"/>
        </w:rPr>
      </w:pPr>
    </w:p>
    <w:p w14:paraId="555AE0EB" w14:textId="77777777" w:rsidR="002239BF" w:rsidRDefault="002239BF" w:rsidP="00B227D4">
      <w:pPr>
        <w:rPr>
          <w:b/>
          <w:bCs/>
          <w:lang w:val="es-CO"/>
        </w:rPr>
      </w:pPr>
    </w:p>
    <w:p w14:paraId="58C841ED" w14:textId="77777777" w:rsidR="002239BF" w:rsidRDefault="002239BF" w:rsidP="00B227D4">
      <w:pPr>
        <w:rPr>
          <w:b/>
          <w:bCs/>
          <w:lang w:val="es-CO"/>
        </w:rPr>
      </w:pPr>
    </w:p>
    <w:p w14:paraId="398E6F68" w14:textId="77777777" w:rsidR="002239BF" w:rsidRDefault="002239BF" w:rsidP="00B227D4">
      <w:pPr>
        <w:rPr>
          <w:b/>
          <w:bCs/>
          <w:lang w:val="es-CO"/>
        </w:rPr>
      </w:pPr>
    </w:p>
    <w:p w14:paraId="561FE66B" w14:textId="77777777" w:rsidR="002239BF" w:rsidRDefault="002239BF" w:rsidP="00B227D4">
      <w:pPr>
        <w:rPr>
          <w:b/>
          <w:bCs/>
          <w:lang w:val="es-CO"/>
        </w:rPr>
      </w:pPr>
    </w:p>
    <w:p w14:paraId="69EAFAD8" w14:textId="2854BE93" w:rsidR="00B227D4" w:rsidRPr="00A060EB" w:rsidRDefault="004A1ED6" w:rsidP="00B227D4">
      <w:pPr>
        <w:rPr>
          <w:b/>
          <w:bCs/>
          <w:lang w:val="es-CO"/>
        </w:rPr>
      </w:pPr>
      <w:r w:rsidRPr="00A060EB">
        <w:rPr>
          <w:b/>
          <w:bCs/>
          <w:lang w:val="es-CO"/>
        </w:rPr>
        <w:lastRenderedPageBreak/>
        <w:t>2</w:t>
      </w:r>
      <w:r w:rsidR="00B227D4" w:rsidRPr="00A060EB">
        <w:rPr>
          <w:b/>
          <w:bCs/>
          <w:lang w:val="es-CO"/>
        </w:rPr>
        <w:t>.1.</w:t>
      </w:r>
      <w:r w:rsidRPr="00A060EB">
        <w:rPr>
          <w:b/>
          <w:bCs/>
          <w:lang w:val="es-CO"/>
        </w:rPr>
        <w:t>3</w:t>
      </w:r>
      <w:r w:rsidR="00B227D4" w:rsidRPr="00A060EB">
        <w:rPr>
          <w:b/>
          <w:bCs/>
          <w:lang w:val="es-CO"/>
        </w:rPr>
        <w:t xml:space="preserve">. </w:t>
      </w:r>
      <w:proofErr w:type="spellStart"/>
      <w:r w:rsidR="00B227D4" w:rsidRPr="00A060EB">
        <w:rPr>
          <w:b/>
          <w:bCs/>
          <w:lang w:val="es-CO"/>
        </w:rPr>
        <w:t>Abstract</w:t>
      </w:r>
      <w:proofErr w:type="spellEnd"/>
      <w:r w:rsidR="00B227D4" w:rsidRPr="00A060EB">
        <w:rPr>
          <w:b/>
          <w:bCs/>
          <w:lang w:val="es-CO"/>
        </w:rPr>
        <w:t xml:space="preserve"> Factory</w:t>
      </w:r>
    </w:p>
    <w:p w14:paraId="76A6183E" w14:textId="09F4CC9B" w:rsidR="00B227D4"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.1. Diagrama UML</w:t>
      </w:r>
    </w:p>
    <w:p w14:paraId="14AF14DA" w14:textId="257987FF" w:rsidR="001D542B" w:rsidRPr="00A060EB" w:rsidRDefault="001D542B" w:rsidP="00B227D4">
      <w:pPr>
        <w:rPr>
          <w:lang w:val="es-CO"/>
        </w:rPr>
      </w:pPr>
      <w:r w:rsidRPr="00A060EB">
        <w:rPr>
          <w:noProof/>
          <w:lang w:val="es-CO"/>
        </w:rPr>
        <w:drawing>
          <wp:inline distT="0" distB="0" distL="0" distR="0" wp14:anchorId="42631A47" wp14:editId="7540EBE9">
            <wp:extent cx="4923130" cy="2957867"/>
            <wp:effectExtent l="0" t="0" r="0" b="0"/>
            <wp:docPr id="25"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El contenido generado por IA puede ser incorrecto."/>
                    <pic:cNvPicPr/>
                  </pic:nvPicPr>
                  <pic:blipFill>
                    <a:blip r:embed="rId23"/>
                    <a:stretch>
                      <a:fillRect/>
                    </a:stretch>
                  </pic:blipFill>
                  <pic:spPr>
                    <a:xfrm>
                      <a:off x="0" y="0"/>
                      <a:ext cx="4929254" cy="2961546"/>
                    </a:xfrm>
                    <a:prstGeom prst="rect">
                      <a:avLst/>
                    </a:prstGeom>
                  </pic:spPr>
                </pic:pic>
              </a:graphicData>
            </a:graphic>
          </wp:inline>
        </w:drawing>
      </w:r>
    </w:p>
    <w:p w14:paraId="2E288BC3" w14:textId="0D782736" w:rsidR="00B227D4" w:rsidRPr="00A060EB" w:rsidRDefault="004A1ED6">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.2. Código</w:t>
      </w:r>
    </w:p>
    <w:p w14:paraId="08C5A4A5" w14:textId="4909DFD8" w:rsidR="00325564" w:rsidRDefault="00000000">
      <w:pPr>
        <w:rPr>
          <w:lang w:val="es-CO"/>
        </w:rPr>
      </w:pPr>
      <w:r w:rsidRPr="00A060EB">
        <w:rPr>
          <w:lang w:val="es-CO"/>
        </w:rPr>
        <w:t xml:space="preserve">- </w:t>
      </w:r>
      <w:hyperlink r:id="rId24" w:history="1">
        <w:proofErr w:type="spellStart"/>
        <w:r w:rsidRPr="00A060EB">
          <w:rPr>
            <w:rStyle w:val="Hipervnculo"/>
            <w:lang w:val="es-CO"/>
          </w:rPr>
          <w:t>Abstract</w:t>
        </w:r>
        <w:proofErr w:type="spellEnd"/>
        <w:r w:rsidRPr="00A060EB">
          <w:rPr>
            <w:rStyle w:val="Hipervnculo"/>
            <w:lang w:val="es-CO"/>
          </w:rPr>
          <w:t xml:space="preserve"> Factory</w:t>
        </w:r>
      </w:hyperlink>
      <w:r w:rsidRPr="00A060EB">
        <w:rPr>
          <w:lang w:val="es-CO"/>
        </w:rPr>
        <w:t xml:space="preserve">: familias de </w:t>
      </w:r>
      <w:proofErr w:type="spellStart"/>
      <w:r w:rsidRPr="00A060EB">
        <w:rPr>
          <w:lang w:val="es-CO"/>
        </w:rPr>
        <w:t>linea</w:t>
      </w:r>
      <w:proofErr w:type="spellEnd"/>
      <w:r w:rsidRPr="00A060EB">
        <w:rPr>
          <w:lang w:val="es-CO"/>
        </w:rPr>
        <w:t xml:space="preserve"> compatibles (</w:t>
      </w:r>
      <w:proofErr w:type="spellStart"/>
      <w:r w:rsidRPr="00A060EB">
        <w:rPr>
          <w:lang w:val="es-CO"/>
        </w:rPr>
        <w:t>automatic</w:t>
      </w:r>
      <w:proofErr w:type="spellEnd"/>
      <w:r w:rsidRPr="00A060EB">
        <w:rPr>
          <w:lang w:val="es-CO"/>
        </w:rPr>
        <w:t>/manual).</w:t>
      </w:r>
    </w:p>
    <w:p w14:paraId="787E8ED0" w14:textId="3113AEE3" w:rsidR="00FA02B3" w:rsidRDefault="00FA02B3">
      <w:pPr>
        <w:rPr>
          <w:lang w:val="es-CO"/>
        </w:rPr>
      </w:pPr>
      <w:r w:rsidRPr="00FA02B3">
        <w:rPr>
          <w:lang w:val="es-CO"/>
        </w:rPr>
        <w:lastRenderedPageBreak/>
        <w:drawing>
          <wp:inline distT="0" distB="0" distL="0" distR="0" wp14:anchorId="5B28F761" wp14:editId="4DA737ED">
            <wp:extent cx="5130165" cy="8229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30165" cy="8229600"/>
                    </a:xfrm>
                    <a:prstGeom prst="rect">
                      <a:avLst/>
                    </a:prstGeom>
                  </pic:spPr>
                </pic:pic>
              </a:graphicData>
            </a:graphic>
          </wp:inline>
        </w:drawing>
      </w:r>
    </w:p>
    <w:p w14:paraId="2110A2DC" w14:textId="4214FA0D" w:rsidR="00FA02B3" w:rsidRPr="00A060EB" w:rsidRDefault="00FA02B3">
      <w:pPr>
        <w:rPr>
          <w:lang w:val="es-CO"/>
        </w:rPr>
      </w:pPr>
      <w:r w:rsidRPr="00FA02B3">
        <w:rPr>
          <w:lang w:val="es-CO"/>
        </w:rPr>
        <w:lastRenderedPageBreak/>
        <w:drawing>
          <wp:inline distT="0" distB="0" distL="0" distR="0" wp14:anchorId="39C98EFA" wp14:editId="240BB583">
            <wp:extent cx="5486400" cy="425513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4255135"/>
                    </a:xfrm>
                    <a:prstGeom prst="rect">
                      <a:avLst/>
                    </a:prstGeom>
                  </pic:spPr>
                </pic:pic>
              </a:graphicData>
            </a:graphic>
          </wp:inline>
        </w:drawing>
      </w:r>
    </w:p>
    <w:p w14:paraId="3588E5AB" w14:textId="652682E1" w:rsidR="00BA47CE"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.3. Explicación y uso del patrón en mi proyecto.</w:t>
      </w:r>
    </w:p>
    <w:p w14:paraId="20784244" w14:textId="1E952501" w:rsidR="0006281E" w:rsidRPr="00A060EB" w:rsidRDefault="0006281E" w:rsidP="00B227D4">
      <w:pPr>
        <w:rPr>
          <w:lang w:val="es-CO"/>
        </w:rPr>
      </w:pPr>
      <w:r w:rsidRPr="00A060EB">
        <w:rPr>
          <w:b/>
          <w:bCs/>
          <w:lang w:val="es-CO"/>
        </w:rPr>
        <w:t>Explicación del código:</w:t>
      </w:r>
      <w:r w:rsidRPr="00A060EB">
        <w:rPr>
          <w:lang w:val="es-CO"/>
        </w:rPr>
        <w:br/>
        <w:t xml:space="preserve">Este patrón crea </w:t>
      </w:r>
      <w:r w:rsidRPr="00A060EB">
        <w:rPr>
          <w:b/>
          <w:bCs/>
          <w:lang w:val="es-CO"/>
        </w:rPr>
        <w:t>familias completas de objetos compatibles</w:t>
      </w:r>
      <w:r w:rsidRPr="00A060EB">
        <w:rPr>
          <w:lang w:val="es-CO"/>
        </w:rPr>
        <w:t xml:space="preserve">. La fábrica abstracta </w:t>
      </w:r>
      <w:proofErr w:type="spellStart"/>
      <w:r w:rsidRPr="00A060EB">
        <w:rPr>
          <w:lang w:val="es-CO"/>
        </w:rPr>
        <w:t>ProductionLineFactory</w:t>
      </w:r>
      <w:proofErr w:type="spellEnd"/>
      <w:r w:rsidRPr="00A060EB">
        <w:rPr>
          <w:lang w:val="es-CO"/>
        </w:rPr>
        <w:t xml:space="preserve"> define </w:t>
      </w:r>
      <w:proofErr w:type="spellStart"/>
      <w:r w:rsidRPr="00A060EB">
        <w:rPr>
          <w:lang w:val="es-CO"/>
        </w:rPr>
        <w:t>create_</w:t>
      </w:r>
      <w:proofErr w:type="gramStart"/>
      <w:r w:rsidRPr="00A060EB">
        <w:rPr>
          <w:lang w:val="es-CO"/>
        </w:rPr>
        <w:t>machine</w:t>
      </w:r>
      <w:proofErr w:type="spellEnd"/>
      <w:r w:rsidRPr="00A060EB">
        <w:rPr>
          <w:lang w:val="es-CO"/>
        </w:rPr>
        <w:t>(</w:t>
      </w:r>
      <w:proofErr w:type="gramEnd"/>
      <w:r w:rsidRPr="00A060EB">
        <w:rPr>
          <w:lang w:val="es-CO"/>
        </w:rPr>
        <w:t xml:space="preserve">) y </w:t>
      </w:r>
      <w:proofErr w:type="spellStart"/>
      <w:r w:rsidRPr="00A060EB">
        <w:rPr>
          <w:lang w:val="es-CO"/>
        </w:rPr>
        <w:t>create_robot</w:t>
      </w:r>
      <w:proofErr w:type="spellEnd"/>
      <w:r w:rsidRPr="00A060EB">
        <w:rPr>
          <w:lang w:val="es-CO"/>
        </w:rPr>
        <w:t xml:space="preserve">(). Luego </w:t>
      </w:r>
      <w:proofErr w:type="spellStart"/>
      <w:r w:rsidRPr="00A060EB">
        <w:rPr>
          <w:lang w:val="es-CO"/>
        </w:rPr>
        <w:t>AutomaticLineFactory</w:t>
      </w:r>
      <w:proofErr w:type="spellEnd"/>
      <w:r w:rsidRPr="00A060EB">
        <w:rPr>
          <w:lang w:val="es-CO"/>
        </w:rPr>
        <w:t xml:space="preserve"> crea una máquina CNC con robot industrial, mientras que </w:t>
      </w:r>
      <w:proofErr w:type="spellStart"/>
      <w:r w:rsidRPr="00A060EB">
        <w:rPr>
          <w:lang w:val="es-CO"/>
        </w:rPr>
        <w:t>ManualLineFactory</w:t>
      </w:r>
      <w:proofErr w:type="spellEnd"/>
      <w:r w:rsidRPr="00A060EB">
        <w:rPr>
          <w:lang w:val="es-CO"/>
        </w:rPr>
        <w:t xml:space="preserve"> crea una máquina manual con operador humano.</w:t>
      </w:r>
    </w:p>
    <w:p w14:paraId="0B66EFF2" w14:textId="37522A16" w:rsidR="0006281E" w:rsidRPr="00A060EB" w:rsidRDefault="0006281E" w:rsidP="00B227D4">
      <w:pPr>
        <w:rPr>
          <w:lang w:val="es-CO"/>
        </w:rPr>
      </w:pPr>
      <w:r w:rsidRPr="00A060EB">
        <w:rPr>
          <w:b/>
          <w:bCs/>
          <w:lang w:val="es-CO"/>
        </w:rPr>
        <w:t>Función en mi proyecto:</w:t>
      </w:r>
      <w:r w:rsidRPr="00A060EB">
        <w:rPr>
          <w:lang w:val="es-CO"/>
        </w:rPr>
        <w:br/>
        <w:t xml:space="preserve">Se usa para crear una </w:t>
      </w:r>
      <w:r w:rsidRPr="00A060EB">
        <w:rPr>
          <w:b/>
          <w:bCs/>
          <w:lang w:val="es-CO"/>
        </w:rPr>
        <w:t>familia de línea de producción coherente</w:t>
      </w:r>
      <w:r w:rsidRPr="00A060EB">
        <w:rPr>
          <w:lang w:val="es-CO"/>
        </w:rPr>
        <w:t>. Si la línea es automática, se crea máquina CNC + robot. Si es manual, se crea máquina manual + operador. Esto evita combinar elementos incompatibles, como una línea manual con un robot industrial por accidente.</w:t>
      </w:r>
    </w:p>
    <w:p w14:paraId="165F2029" w14:textId="4A52EBAD" w:rsidR="00B227D4"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 xml:space="preserve">.4. UI </w:t>
      </w:r>
    </w:p>
    <w:p w14:paraId="1967B6CF" w14:textId="57F8EE80" w:rsidR="00B227D4" w:rsidRPr="00A060EB" w:rsidRDefault="00701C3E">
      <w:pPr>
        <w:rPr>
          <w:lang w:val="es-CO"/>
        </w:rPr>
      </w:pPr>
      <w:r w:rsidRPr="00A060EB">
        <w:rPr>
          <w:noProof/>
          <w:lang w:val="es-CO"/>
        </w:rPr>
        <w:drawing>
          <wp:inline distT="0" distB="0" distL="0" distR="0" wp14:anchorId="42A7DCCE" wp14:editId="09FF3D96">
            <wp:extent cx="2724150" cy="94174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76359" cy="959796"/>
                    </a:xfrm>
                    <a:prstGeom prst="rect">
                      <a:avLst/>
                    </a:prstGeom>
                  </pic:spPr>
                </pic:pic>
              </a:graphicData>
            </a:graphic>
          </wp:inline>
        </w:drawing>
      </w:r>
    </w:p>
    <w:p w14:paraId="53329E12" w14:textId="0A9CF508" w:rsidR="00B227D4" w:rsidRPr="00A060EB" w:rsidRDefault="00852F90" w:rsidP="00B227D4">
      <w:pPr>
        <w:rPr>
          <w:b/>
          <w:bCs/>
          <w:lang w:val="es-CO"/>
        </w:rPr>
      </w:pPr>
      <w:r w:rsidRPr="00A060EB">
        <w:rPr>
          <w:b/>
          <w:bCs/>
          <w:lang w:val="es-CO"/>
        </w:rPr>
        <w:lastRenderedPageBreak/>
        <w:t>2</w:t>
      </w:r>
      <w:r w:rsidR="00B227D4" w:rsidRPr="00A060EB">
        <w:rPr>
          <w:b/>
          <w:bCs/>
          <w:lang w:val="es-CO"/>
        </w:rPr>
        <w:t>.1.</w:t>
      </w:r>
      <w:r w:rsidRPr="00A060EB">
        <w:rPr>
          <w:b/>
          <w:bCs/>
          <w:lang w:val="es-CO"/>
        </w:rPr>
        <w:t>4</w:t>
      </w:r>
      <w:r w:rsidR="00B227D4" w:rsidRPr="00A060EB">
        <w:rPr>
          <w:b/>
          <w:bCs/>
          <w:lang w:val="es-CO"/>
        </w:rPr>
        <w:t xml:space="preserve">. </w:t>
      </w:r>
      <w:proofErr w:type="spellStart"/>
      <w:r w:rsidR="00B227D4" w:rsidRPr="00A060EB">
        <w:rPr>
          <w:b/>
          <w:bCs/>
          <w:lang w:val="es-CO"/>
        </w:rPr>
        <w:t>Builder</w:t>
      </w:r>
      <w:proofErr w:type="spellEnd"/>
    </w:p>
    <w:p w14:paraId="57E6F47A" w14:textId="388AF912" w:rsidR="00B227D4" w:rsidRPr="00A060EB" w:rsidRDefault="00852F90" w:rsidP="00B227D4">
      <w:pPr>
        <w:rPr>
          <w:b/>
          <w:bCs/>
          <w:lang w:val="es-CO"/>
        </w:rPr>
      </w:pPr>
      <w:r w:rsidRPr="00A060EB">
        <w:rPr>
          <w:b/>
          <w:bCs/>
          <w:lang w:val="es-CO"/>
        </w:rPr>
        <w:t>2</w:t>
      </w:r>
      <w:r w:rsidR="00B227D4" w:rsidRPr="00A060EB">
        <w:rPr>
          <w:b/>
          <w:bCs/>
          <w:lang w:val="es-CO"/>
        </w:rPr>
        <w:t>.1.</w:t>
      </w:r>
      <w:r w:rsidRPr="00A060EB">
        <w:rPr>
          <w:b/>
          <w:bCs/>
          <w:lang w:val="es-CO"/>
        </w:rPr>
        <w:t>4.</w:t>
      </w:r>
      <w:r w:rsidR="00B227D4" w:rsidRPr="00A060EB">
        <w:rPr>
          <w:b/>
          <w:bCs/>
          <w:lang w:val="es-CO"/>
        </w:rPr>
        <w:t>1. Diagrama UML</w:t>
      </w:r>
    </w:p>
    <w:p w14:paraId="638FE25D" w14:textId="76F1C475" w:rsidR="001D542B" w:rsidRPr="00A060EB" w:rsidRDefault="001D542B" w:rsidP="00B227D4">
      <w:pPr>
        <w:rPr>
          <w:lang w:val="es-CO"/>
        </w:rPr>
      </w:pPr>
      <w:r w:rsidRPr="00A060EB">
        <w:rPr>
          <w:noProof/>
          <w:lang w:val="es-CO"/>
        </w:rPr>
        <w:drawing>
          <wp:inline distT="0" distB="0" distL="0" distR="0" wp14:anchorId="340AC4CD" wp14:editId="37AF85B5">
            <wp:extent cx="2667372" cy="5887272"/>
            <wp:effectExtent l="0" t="0" r="0" b="0"/>
            <wp:docPr id="26"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El contenido generado por IA puede ser incorrecto."/>
                    <pic:cNvPicPr/>
                  </pic:nvPicPr>
                  <pic:blipFill>
                    <a:blip r:embed="rId28"/>
                    <a:stretch>
                      <a:fillRect/>
                    </a:stretch>
                  </pic:blipFill>
                  <pic:spPr>
                    <a:xfrm>
                      <a:off x="0" y="0"/>
                      <a:ext cx="2667372" cy="5887272"/>
                    </a:xfrm>
                    <a:prstGeom prst="rect">
                      <a:avLst/>
                    </a:prstGeom>
                  </pic:spPr>
                </pic:pic>
              </a:graphicData>
            </a:graphic>
          </wp:inline>
        </w:drawing>
      </w:r>
    </w:p>
    <w:p w14:paraId="1B84E395" w14:textId="77777777" w:rsidR="002477FC" w:rsidRDefault="002477FC">
      <w:pPr>
        <w:rPr>
          <w:b/>
          <w:bCs/>
          <w:lang w:val="es-CO"/>
        </w:rPr>
      </w:pPr>
    </w:p>
    <w:p w14:paraId="5CC4E6BC" w14:textId="5E19B6C1" w:rsidR="00B227D4" w:rsidRPr="00A060EB" w:rsidRDefault="00852F90">
      <w:pPr>
        <w:rPr>
          <w:b/>
          <w:bCs/>
          <w:lang w:val="es-CO"/>
        </w:rPr>
      </w:pPr>
      <w:r w:rsidRPr="00A060EB">
        <w:rPr>
          <w:b/>
          <w:bCs/>
          <w:lang w:val="es-CO"/>
        </w:rPr>
        <w:t>2</w:t>
      </w:r>
      <w:r w:rsidR="00B227D4" w:rsidRPr="00A060EB">
        <w:rPr>
          <w:b/>
          <w:bCs/>
          <w:lang w:val="es-CO"/>
        </w:rPr>
        <w:t>.1.</w:t>
      </w:r>
      <w:r w:rsidRPr="00A060EB">
        <w:rPr>
          <w:b/>
          <w:bCs/>
          <w:lang w:val="es-CO"/>
        </w:rPr>
        <w:t>4</w:t>
      </w:r>
      <w:r w:rsidR="00B227D4" w:rsidRPr="00A060EB">
        <w:rPr>
          <w:b/>
          <w:bCs/>
          <w:lang w:val="es-CO"/>
        </w:rPr>
        <w:t>.2. Código</w:t>
      </w:r>
    </w:p>
    <w:p w14:paraId="2149F1E9" w14:textId="058DB93C" w:rsidR="00325564" w:rsidRDefault="00000000">
      <w:pPr>
        <w:rPr>
          <w:lang w:val="es-CO"/>
        </w:rPr>
      </w:pPr>
      <w:r w:rsidRPr="00A060EB">
        <w:rPr>
          <w:lang w:val="es-CO"/>
        </w:rPr>
        <w:t xml:space="preserve">- </w:t>
      </w:r>
      <w:hyperlink r:id="rId29" w:history="1">
        <w:proofErr w:type="spellStart"/>
        <w:r w:rsidRPr="00A060EB">
          <w:rPr>
            <w:rStyle w:val="Hipervnculo"/>
            <w:lang w:val="es-CO"/>
          </w:rPr>
          <w:t>Build</w:t>
        </w:r>
        <w:r w:rsidRPr="00A060EB">
          <w:rPr>
            <w:rStyle w:val="Hipervnculo"/>
            <w:lang w:val="es-CO"/>
          </w:rPr>
          <w:t>e</w:t>
        </w:r>
        <w:r w:rsidRPr="00A060EB">
          <w:rPr>
            <w:rStyle w:val="Hipervnculo"/>
            <w:lang w:val="es-CO"/>
          </w:rPr>
          <w:t>r</w:t>
        </w:r>
        <w:proofErr w:type="spellEnd"/>
      </w:hyperlink>
      <w:r w:rsidRPr="00A060EB">
        <w:rPr>
          <w:lang w:val="es-CO"/>
        </w:rPr>
        <w:t xml:space="preserve">: </w:t>
      </w:r>
      <w:r w:rsidR="0079132D" w:rsidRPr="00A060EB">
        <w:rPr>
          <w:lang w:val="es-CO"/>
        </w:rPr>
        <w:t>construcción</w:t>
      </w:r>
      <w:r w:rsidRPr="00A060EB">
        <w:rPr>
          <w:lang w:val="es-CO"/>
        </w:rPr>
        <w:t xml:space="preserve"> paso a paso del </w:t>
      </w:r>
      <w:proofErr w:type="spellStart"/>
      <w:r w:rsidRPr="00A060EB">
        <w:rPr>
          <w:lang w:val="es-CO"/>
        </w:rPr>
        <w:t>ProductionReport</w:t>
      </w:r>
      <w:proofErr w:type="spellEnd"/>
      <w:r w:rsidRPr="00A060EB">
        <w:rPr>
          <w:lang w:val="es-CO"/>
        </w:rPr>
        <w:t>.</w:t>
      </w:r>
    </w:p>
    <w:p w14:paraId="414C642E" w14:textId="27B00AE7" w:rsidR="00FA02B3" w:rsidRDefault="00FA02B3">
      <w:pPr>
        <w:rPr>
          <w:lang w:val="es-CO"/>
        </w:rPr>
      </w:pPr>
      <w:r w:rsidRPr="00FA02B3">
        <w:rPr>
          <w:lang w:val="es-CO"/>
        </w:rPr>
        <w:lastRenderedPageBreak/>
        <w:drawing>
          <wp:inline distT="0" distB="0" distL="0" distR="0" wp14:anchorId="279F00BC" wp14:editId="1FFC66D7">
            <wp:extent cx="5486400" cy="665226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6652260"/>
                    </a:xfrm>
                    <a:prstGeom prst="rect">
                      <a:avLst/>
                    </a:prstGeom>
                  </pic:spPr>
                </pic:pic>
              </a:graphicData>
            </a:graphic>
          </wp:inline>
        </w:drawing>
      </w:r>
    </w:p>
    <w:p w14:paraId="0623BD26" w14:textId="71339B7D" w:rsidR="008330A7" w:rsidRDefault="00FA02B3">
      <w:pPr>
        <w:rPr>
          <w:lang w:val="es-CO"/>
        </w:rPr>
      </w:pPr>
      <w:r w:rsidRPr="00FA02B3">
        <w:rPr>
          <w:lang w:val="es-CO"/>
        </w:rPr>
        <w:lastRenderedPageBreak/>
        <w:drawing>
          <wp:inline distT="0" distB="0" distL="0" distR="0" wp14:anchorId="63E10AFC" wp14:editId="319758B8">
            <wp:extent cx="5486400" cy="6283960"/>
            <wp:effectExtent l="0" t="0" r="0"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6283960"/>
                    </a:xfrm>
                    <a:prstGeom prst="rect">
                      <a:avLst/>
                    </a:prstGeom>
                  </pic:spPr>
                </pic:pic>
              </a:graphicData>
            </a:graphic>
          </wp:inline>
        </w:drawing>
      </w:r>
    </w:p>
    <w:p w14:paraId="4C656259" w14:textId="74615B77" w:rsidR="00FA02B3" w:rsidRDefault="00FA02B3">
      <w:pPr>
        <w:rPr>
          <w:lang w:val="es-CO"/>
        </w:rPr>
      </w:pPr>
      <w:r w:rsidRPr="00FA02B3">
        <w:rPr>
          <w:lang w:val="es-CO"/>
        </w:rPr>
        <w:lastRenderedPageBreak/>
        <w:drawing>
          <wp:inline distT="0" distB="0" distL="0" distR="0" wp14:anchorId="55FECE1A" wp14:editId="5CC7128F">
            <wp:extent cx="5486400" cy="6395720"/>
            <wp:effectExtent l="0" t="0" r="0" b="508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6395720"/>
                    </a:xfrm>
                    <a:prstGeom prst="rect">
                      <a:avLst/>
                    </a:prstGeom>
                  </pic:spPr>
                </pic:pic>
              </a:graphicData>
            </a:graphic>
          </wp:inline>
        </w:drawing>
      </w:r>
    </w:p>
    <w:p w14:paraId="63B8ADB0" w14:textId="77777777" w:rsidR="008330A7" w:rsidRDefault="008330A7">
      <w:pPr>
        <w:rPr>
          <w:lang w:val="es-CO"/>
        </w:rPr>
      </w:pPr>
    </w:p>
    <w:p w14:paraId="04C3C980" w14:textId="77777777" w:rsidR="008330A7" w:rsidRPr="00A060EB" w:rsidRDefault="008330A7">
      <w:pPr>
        <w:rPr>
          <w:lang w:val="es-CO"/>
        </w:rPr>
      </w:pPr>
    </w:p>
    <w:p w14:paraId="720E18DE" w14:textId="2B52C4DB" w:rsidR="00B227D4" w:rsidRPr="00A060EB" w:rsidRDefault="00085BA3" w:rsidP="00B227D4">
      <w:pPr>
        <w:rPr>
          <w:b/>
          <w:bCs/>
          <w:lang w:val="es-CO"/>
        </w:rPr>
      </w:pPr>
      <w:r w:rsidRPr="00A060EB">
        <w:rPr>
          <w:b/>
          <w:bCs/>
          <w:lang w:val="es-CO"/>
        </w:rPr>
        <w:t>2</w:t>
      </w:r>
      <w:r w:rsidR="00B227D4" w:rsidRPr="00A060EB">
        <w:rPr>
          <w:b/>
          <w:bCs/>
          <w:lang w:val="es-CO"/>
        </w:rPr>
        <w:t>.1.</w:t>
      </w:r>
      <w:r w:rsidRPr="00A060EB">
        <w:rPr>
          <w:b/>
          <w:bCs/>
          <w:lang w:val="es-CO"/>
        </w:rPr>
        <w:t>4</w:t>
      </w:r>
      <w:r w:rsidR="00B227D4" w:rsidRPr="00A060EB">
        <w:rPr>
          <w:b/>
          <w:bCs/>
          <w:lang w:val="es-CO"/>
        </w:rPr>
        <w:t>.3. Explicación y uso del patrón en mi proyecto.</w:t>
      </w:r>
    </w:p>
    <w:p w14:paraId="7928B7E3" w14:textId="77777777" w:rsidR="00A060EB" w:rsidRPr="00A060EB" w:rsidRDefault="00A060EB" w:rsidP="00A060EB">
      <w:pPr>
        <w:rPr>
          <w:lang w:val="es-CO"/>
        </w:rPr>
      </w:pPr>
      <w:r w:rsidRPr="00A060EB">
        <w:rPr>
          <w:b/>
          <w:bCs/>
          <w:lang w:val="es-CO"/>
        </w:rPr>
        <w:t>Explicación del código:</w:t>
      </w:r>
      <w:r w:rsidRPr="00A060EB">
        <w:rPr>
          <w:lang w:val="es-CO"/>
        </w:rPr>
        <w:br/>
        <w:t xml:space="preserve">El </w:t>
      </w:r>
      <w:proofErr w:type="spellStart"/>
      <w:r w:rsidRPr="00A060EB">
        <w:rPr>
          <w:lang w:val="es-CO"/>
        </w:rPr>
        <w:t>Builder</w:t>
      </w:r>
      <w:proofErr w:type="spellEnd"/>
      <w:r w:rsidRPr="00A060EB">
        <w:rPr>
          <w:lang w:val="es-CO"/>
        </w:rPr>
        <w:t xml:space="preserve"> construye un </w:t>
      </w:r>
      <w:proofErr w:type="spellStart"/>
      <w:r w:rsidRPr="00A060EB">
        <w:rPr>
          <w:lang w:val="es-CO"/>
        </w:rPr>
        <w:t>ProductionReport</w:t>
      </w:r>
      <w:proofErr w:type="spellEnd"/>
      <w:r w:rsidRPr="00A060EB">
        <w:rPr>
          <w:lang w:val="es-CO"/>
        </w:rPr>
        <w:t xml:space="preserve"> paso a paso. Tiene un </w:t>
      </w:r>
      <w:proofErr w:type="spellStart"/>
      <w:r w:rsidRPr="00A060EB">
        <w:rPr>
          <w:lang w:val="es-CO"/>
        </w:rPr>
        <w:t>builder</w:t>
      </w:r>
      <w:proofErr w:type="spellEnd"/>
      <w:r w:rsidRPr="00A060EB">
        <w:rPr>
          <w:lang w:val="es-CO"/>
        </w:rPr>
        <w:t xml:space="preserve"> abstracto </w:t>
      </w:r>
      <w:proofErr w:type="spellStart"/>
      <w:r w:rsidRPr="00A060EB">
        <w:rPr>
          <w:lang w:val="es-CO"/>
        </w:rPr>
        <w:t>ProductionReportBuilder</w:t>
      </w:r>
      <w:proofErr w:type="spellEnd"/>
      <w:r w:rsidRPr="00A060EB">
        <w:rPr>
          <w:lang w:val="es-CO"/>
        </w:rPr>
        <w:t xml:space="preserve">, un </w:t>
      </w:r>
      <w:proofErr w:type="spellStart"/>
      <w:r w:rsidRPr="00A060EB">
        <w:rPr>
          <w:lang w:val="es-CO"/>
        </w:rPr>
        <w:t>builder</w:t>
      </w:r>
      <w:proofErr w:type="spellEnd"/>
      <w:r w:rsidRPr="00A060EB">
        <w:rPr>
          <w:lang w:val="es-CO"/>
        </w:rPr>
        <w:t xml:space="preserve"> concreto </w:t>
      </w:r>
      <w:proofErr w:type="spellStart"/>
      <w:r w:rsidRPr="00A060EB">
        <w:rPr>
          <w:lang w:val="es-CO"/>
        </w:rPr>
        <w:t>StandardProductionReportBuilder</w:t>
      </w:r>
      <w:proofErr w:type="spellEnd"/>
      <w:r w:rsidRPr="00A060EB">
        <w:rPr>
          <w:lang w:val="es-CO"/>
        </w:rPr>
        <w:t xml:space="preserve"> y un director </w:t>
      </w:r>
      <w:proofErr w:type="spellStart"/>
      <w:r w:rsidRPr="00A060EB">
        <w:rPr>
          <w:lang w:val="es-CO"/>
        </w:rPr>
        <w:t>ReportDirector</w:t>
      </w:r>
      <w:proofErr w:type="spellEnd"/>
      <w:r w:rsidRPr="00A060EB">
        <w:rPr>
          <w:lang w:val="es-CO"/>
        </w:rPr>
        <w:t>, que decide cómo armar el reporte: estándar o con alertas.</w:t>
      </w:r>
    </w:p>
    <w:p w14:paraId="051465F8" w14:textId="3A347306" w:rsidR="00A060EB" w:rsidRPr="00A060EB" w:rsidRDefault="00A060EB" w:rsidP="00B227D4">
      <w:pPr>
        <w:rPr>
          <w:lang w:val="es-CO"/>
        </w:rPr>
      </w:pPr>
      <w:r w:rsidRPr="00A060EB">
        <w:rPr>
          <w:rStyle w:val="Textoennegrita"/>
          <w:lang w:val="es-CO"/>
        </w:rPr>
        <w:lastRenderedPageBreak/>
        <w:t>Función en mi proyecto:</w:t>
      </w:r>
      <w:r w:rsidRPr="00A060EB">
        <w:rPr>
          <w:lang w:val="es-CO"/>
        </w:rPr>
        <w:br/>
        <w:t>Sirve para construir el reporte de producción de forma ordenada. En vez de crear un diccionario gigante y desordenado, el sistema arma el reporte por partes: encabezado, unidades, paradas, notas y alertas. Es útil porque el reporte puede crecer sin volver el código confuso ni difícil de mantener.</w:t>
      </w:r>
    </w:p>
    <w:p w14:paraId="21DCE8FF" w14:textId="17A658B4" w:rsidR="00B227D4" w:rsidRPr="008330A7" w:rsidRDefault="00085BA3" w:rsidP="00B227D4">
      <w:pPr>
        <w:rPr>
          <w:b/>
          <w:bCs/>
          <w:lang w:val="es-CO"/>
        </w:rPr>
      </w:pPr>
      <w:r w:rsidRPr="008330A7">
        <w:rPr>
          <w:b/>
          <w:bCs/>
          <w:lang w:val="es-CO"/>
        </w:rPr>
        <w:t>2</w:t>
      </w:r>
      <w:r w:rsidR="00B227D4" w:rsidRPr="008330A7">
        <w:rPr>
          <w:b/>
          <w:bCs/>
          <w:lang w:val="es-CO"/>
        </w:rPr>
        <w:t>.1.</w:t>
      </w:r>
      <w:r w:rsidRPr="008330A7">
        <w:rPr>
          <w:b/>
          <w:bCs/>
          <w:lang w:val="es-CO"/>
        </w:rPr>
        <w:t>4</w:t>
      </w:r>
      <w:r w:rsidR="00B227D4" w:rsidRPr="008330A7">
        <w:rPr>
          <w:b/>
          <w:bCs/>
          <w:lang w:val="es-CO"/>
        </w:rPr>
        <w:t xml:space="preserve">.4. UI </w:t>
      </w:r>
    </w:p>
    <w:p w14:paraId="5003F5CE" w14:textId="38F0FA78" w:rsidR="00852F90" w:rsidRPr="00A060EB" w:rsidRDefault="00701C3E" w:rsidP="00B227D4">
      <w:pPr>
        <w:rPr>
          <w:lang w:val="es-CO"/>
        </w:rPr>
      </w:pPr>
      <w:r w:rsidRPr="00A060EB">
        <w:rPr>
          <w:noProof/>
          <w:lang w:val="es-CO"/>
        </w:rPr>
        <w:drawing>
          <wp:inline distT="0" distB="0" distL="0" distR="0" wp14:anchorId="7153F3AC" wp14:editId="7ADD8BC7">
            <wp:extent cx="6463975" cy="118506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1241" cy="1188227"/>
                    </a:xfrm>
                    <a:prstGeom prst="rect">
                      <a:avLst/>
                    </a:prstGeom>
                  </pic:spPr>
                </pic:pic>
              </a:graphicData>
            </a:graphic>
          </wp:inline>
        </w:drawing>
      </w:r>
    </w:p>
    <w:p w14:paraId="6491D1EA" w14:textId="3222D4BA" w:rsidR="00852F90" w:rsidRPr="00A060EB" w:rsidRDefault="006E6071" w:rsidP="00852F90">
      <w:pPr>
        <w:rPr>
          <w:b/>
          <w:bCs/>
          <w:lang w:val="es-CO"/>
        </w:rPr>
      </w:pPr>
      <w:r w:rsidRPr="00A060EB">
        <w:rPr>
          <w:b/>
          <w:bCs/>
          <w:lang w:val="es-CO"/>
        </w:rPr>
        <w:t>2</w:t>
      </w:r>
      <w:r w:rsidR="00852F90" w:rsidRPr="00A060EB">
        <w:rPr>
          <w:b/>
          <w:bCs/>
          <w:lang w:val="es-CO"/>
        </w:rPr>
        <w:t>.1.</w:t>
      </w:r>
      <w:r w:rsidRPr="00A060EB">
        <w:rPr>
          <w:b/>
          <w:bCs/>
          <w:lang w:val="es-CO"/>
        </w:rPr>
        <w:t>5</w:t>
      </w:r>
      <w:r w:rsidR="00852F90" w:rsidRPr="00A060EB">
        <w:rPr>
          <w:b/>
          <w:bCs/>
          <w:lang w:val="es-CO"/>
        </w:rPr>
        <w:t xml:space="preserve">. </w:t>
      </w:r>
      <w:proofErr w:type="spellStart"/>
      <w:r w:rsidR="00852F90" w:rsidRPr="00A060EB">
        <w:rPr>
          <w:b/>
          <w:bCs/>
          <w:lang w:val="es-CO"/>
        </w:rPr>
        <w:t>Prototype</w:t>
      </w:r>
      <w:proofErr w:type="spellEnd"/>
    </w:p>
    <w:p w14:paraId="492EFB70" w14:textId="2B62B3AA"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.1. Diagrama UML</w:t>
      </w:r>
    </w:p>
    <w:p w14:paraId="6F8B874E" w14:textId="696C5D2D" w:rsidR="001D542B" w:rsidRPr="00A060EB" w:rsidRDefault="001D542B" w:rsidP="00852F90">
      <w:pPr>
        <w:rPr>
          <w:lang w:val="es-CO"/>
        </w:rPr>
      </w:pPr>
      <w:r w:rsidRPr="00A060EB">
        <w:rPr>
          <w:noProof/>
          <w:lang w:val="es-CO"/>
        </w:rPr>
        <w:drawing>
          <wp:inline distT="0" distB="0" distL="0" distR="0" wp14:anchorId="7D3F793C" wp14:editId="11DB9EE3">
            <wp:extent cx="1631290" cy="3584575"/>
            <wp:effectExtent l="0" t="0" r="7620" b="0"/>
            <wp:docPr id="27" name="Imagen 2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El contenido generado por IA puede ser incorrecto."/>
                    <pic:cNvPicPr/>
                  </pic:nvPicPr>
                  <pic:blipFill>
                    <a:blip r:embed="rId34"/>
                    <a:stretch>
                      <a:fillRect/>
                    </a:stretch>
                  </pic:blipFill>
                  <pic:spPr>
                    <a:xfrm>
                      <a:off x="0" y="0"/>
                      <a:ext cx="1651310" cy="3628568"/>
                    </a:xfrm>
                    <a:prstGeom prst="rect">
                      <a:avLst/>
                    </a:prstGeom>
                  </pic:spPr>
                </pic:pic>
              </a:graphicData>
            </a:graphic>
          </wp:inline>
        </w:drawing>
      </w:r>
    </w:p>
    <w:p w14:paraId="2A70D413" w14:textId="4D7A8F14"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.2. Código</w:t>
      </w:r>
    </w:p>
    <w:p w14:paraId="4584B551" w14:textId="10618721" w:rsidR="00852F90" w:rsidRDefault="00852F90" w:rsidP="00852F90">
      <w:pPr>
        <w:rPr>
          <w:lang w:val="es-CO"/>
        </w:rPr>
      </w:pPr>
      <w:r w:rsidRPr="00A060EB">
        <w:rPr>
          <w:lang w:val="es-CO"/>
        </w:rPr>
        <w:t xml:space="preserve">- </w:t>
      </w:r>
      <w:hyperlink r:id="rId35" w:history="1">
        <w:proofErr w:type="spellStart"/>
        <w:r w:rsidRPr="00A060EB">
          <w:rPr>
            <w:rStyle w:val="Hipervnculo"/>
            <w:lang w:val="es-CO"/>
          </w:rPr>
          <w:t>Protot</w:t>
        </w:r>
        <w:r w:rsidRPr="00A060EB">
          <w:rPr>
            <w:rStyle w:val="Hipervnculo"/>
            <w:lang w:val="es-CO"/>
          </w:rPr>
          <w:t>y</w:t>
        </w:r>
        <w:r w:rsidRPr="00A060EB">
          <w:rPr>
            <w:rStyle w:val="Hipervnculo"/>
            <w:lang w:val="es-CO"/>
          </w:rPr>
          <w:t>pe</w:t>
        </w:r>
        <w:proofErr w:type="spellEnd"/>
      </w:hyperlink>
      <w:r w:rsidRPr="00A060EB">
        <w:rPr>
          <w:lang w:val="es-CO"/>
        </w:rPr>
        <w:t xml:space="preserve">: </w:t>
      </w:r>
      <w:proofErr w:type="spellStart"/>
      <w:r w:rsidRPr="00A060EB">
        <w:rPr>
          <w:lang w:val="es-CO"/>
        </w:rPr>
        <w:t>TemplateRegistry</w:t>
      </w:r>
      <w:proofErr w:type="spellEnd"/>
      <w:r w:rsidRPr="00A060EB">
        <w:rPr>
          <w:lang w:val="es-CO"/>
        </w:rPr>
        <w:t xml:space="preserve"> clona plantillas de orden.</w:t>
      </w:r>
    </w:p>
    <w:p w14:paraId="4F3B1BF7" w14:textId="47F0DC98" w:rsidR="00FA02B3" w:rsidRDefault="00FA02B3" w:rsidP="00852F90">
      <w:pPr>
        <w:rPr>
          <w:lang w:val="es-CO"/>
        </w:rPr>
      </w:pPr>
      <w:r w:rsidRPr="00FA02B3">
        <w:rPr>
          <w:lang w:val="es-CO"/>
        </w:rPr>
        <w:lastRenderedPageBreak/>
        <w:drawing>
          <wp:inline distT="0" distB="0" distL="0" distR="0" wp14:anchorId="7E4B7BE5" wp14:editId="33894356">
            <wp:extent cx="5486400" cy="6628130"/>
            <wp:effectExtent l="0" t="0" r="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6628130"/>
                    </a:xfrm>
                    <a:prstGeom prst="rect">
                      <a:avLst/>
                    </a:prstGeom>
                  </pic:spPr>
                </pic:pic>
              </a:graphicData>
            </a:graphic>
          </wp:inline>
        </w:drawing>
      </w:r>
    </w:p>
    <w:p w14:paraId="0DABF2B6" w14:textId="1D768857" w:rsidR="00FA02B3" w:rsidRDefault="00FA02B3" w:rsidP="00852F90">
      <w:pPr>
        <w:rPr>
          <w:lang w:val="es-CO"/>
        </w:rPr>
      </w:pPr>
      <w:r w:rsidRPr="00FA02B3">
        <w:rPr>
          <w:lang w:val="es-CO"/>
        </w:rPr>
        <w:lastRenderedPageBreak/>
        <w:drawing>
          <wp:inline distT="0" distB="0" distL="0" distR="0" wp14:anchorId="67593AF5" wp14:editId="129CAF98">
            <wp:extent cx="5486400" cy="5979795"/>
            <wp:effectExtent l="0" t="0" r="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5979795"/>
                    </a:xfrm>
                    <a:prstGeom prst="rect">
                      <a:avLst/>
                    </a:prstGeom>
                  </pic:spPr>
                </pic:pic>
              </a:graphicData>
            </a:graphic>
          </wp:inline>
        </w:drawing>
      </w:r>
    </w:p>
    <w:p w14:paraId="153CE467" w14:textId="00C7C14E" w:rsidR="00FA02B3" w:rsidRPr="00A060EB" w:rsidRDefault="00FA02B3" w:rsidP="00852F90">
      <w:pPr>
        <w:rPr>
          <w:lang w:val="es-CO"/>
        </w:rPr>
      </w:pPr>
      <w:r w:rsidRPr="00FA02B3">
        <w:rPr>
          <w:lang w:val="es-CO"/>
        </w:rPr>
        <w:lastRenderedPageBreak/>
        <w:drawing>
          <wp:inline distT="0" distB="0" distL="0" distR="0" wp14:anchorId="0A4F6EE8" wp14:editId="791F9592">
            <wp:extent cx="5486400" cy="3691255"/>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3691255"/>
                    </a:xfrm>
                    <a:prstGeom prst="rect">
                      <a:avLst/>
                    </a:prstGeom>
                  </pic:spPr>
                </pic:pic>
              </a:graphicData>
            </a:graphic>
          </wp:inline>
        </w:drawing>
      </w:r>
    </w:p>
    <w:p w14:paraId="0F2CCB28" w14:textId="52419900"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.3. Explicación y uso del patrón en mi proyecto.</w:t>
      </w:r>
    </w:p>
    <w:p w14:paraId="33F1ED5C" w14:textId="53BEBEAB" w:rsidR="00A060EB" w:rsidRPr="00A060EB" w:rsidRDefault="00A060EB" w:rsidP="00852F90">
      <w:pPr>
        <w:rPr>
          <w:lang w:val="es-CO"/>
        </w:rPr>
      </w:pPr>
      <w:r w:rsidRPr="00A060EB">
        <w:rPr>
          <w:b/>
          <w:bCs/>
          <w:lang w:val="es-CO"/>
        </w:rPr>
        <w:t>Explicación del código:</w:t>
      </w:r>
      <w:r w:rsidRPr="00A060EB">
        <w:rPr>
          <w:lang w:val="es-CO"/>
        </w:rPr>
        <w:br/>
      </w:r>
      <w:proofErr w:type="spellStart"/>
      <w:r w:rsidRPr="00A060EB">
        <w:rPr>
          <w:lang w:val="es-CO"/>
        </w:rPr>
        <w:t>Prototype</w:t>
      </w:r>
      <w:proofErr w:type="spellEnd"/>
      <w:r w:rsidRPr="00A060EB">
        <w:rPr>
          <w:lang w:val="es-CO"/>
        </w:rPr>
        <w:t xml:space="preserve"> permite clonar una plantilla base de orden. </w:t>
      </w:r>
      <w:proofErr w:type="spellStart"/>
      <w:r w:rsidRPr="00A060EB">
        <w:rPr>
          <w:lang w:val="es-CO"/>
        </w:rPr>
        <w:t>ProductionOrderTemplate</w:t>
      </w:r>
      <w:proofErr w:type="spellEnd"/>
      <w:r w:rsidRPr="00A060EB">
        <w:rPr>
          <w:lang w:val="es-CO"/>
        </w:rPr>
        <w:t xml:space="preserve"> tiene el método </w:t>
      </w:r>
      <w:proofErr w:type="gramStart"/>
      <w:r w:rsidRPr="00A060EB">
        <w:rPr>
          <w:lang w:val="es-CO"/>
        </w:rPr>
        <w:t>clone(</w:t>
      </w:r>
      <w:proofErr w:type="gramEnd"/>
      <w:r w:rsidRPr="00A060EB">
        <w:rPr>
          <w:lang w:val="es-CO"/>
        </w:rPr>
        <w:t xml:space="preserve">) usando </w:t>
      </w:r>
      <w:proofErr w:type="spellStart"/>
      <w:r w:rsidRPr="00A060EB">
        <w:rPr>
          <w:lang w:val="es-CO"/>
        </w:rPr>
        <w:t>copy.deepcopy</w:t>
      </w:r>
      <w:proofErr w:type="spellEnd"/>
      <w:r w:rsidRPr="00A060EB">
        <w:rPr>
          <w:lang w:val="es-CO"/>
        </w:rPr>
        <w:t xml:space="preserve">(). Luego </w:t>
      </w:r>
      <w:proofErr w:type="spellStart"/>
      <w:r w:rsidRPr="00A060EB">
        <w:rPr>
          <w:lang w:val="es-CO"/>
        </w:rPr>
        <w:t>TemplateRegistry</w:t>
      </w:r>
      <w:proofErr w:type="spellEnd"/>
      <w:r w:rsidRPr="00A060EB">
        <w:rPr>
          <w:lang w:val="es-CO"/>
        </w:rPr>
        <w:t xml:space="preserve"> guarda las plantillas y </w:t>
      </w:r>
      <w:proofErr w:type="spellStart"/>
      <w:r w:rsidRPr="00A060EB">
        <w:rPr>
          <w:lang w:val="es-CO"/>
        </w:rPr>
        <w:t>MESProductionPlanner</w:t>
      </w:r>
      <w:proofErr w:type="spellEnd"/>
      <w:r w:rsidRPr="00A060EB">
        <w:rPr>
          <w:lang w:val="es-CO"/>
        </w:rPr>
        <w:t xml:space="preserve"> las usa para preparar órdenes nuevas.</w:t>
      </w:r>
    </w:p>
    <w:p w14:paraId="287B6B93" w14:textId="696EAE37" w:rsidR="00A060EB" w:rsidRPr="00A060EB" w:rsidRDefault="00A060EB" w:rsidP="00852F90">
      <w:pPr>
        <w:rPr>
          <w:lang w:val="es-CO"/>
        </w:rPr>
      </w:pPr>
      <w:r w:rsidRPr="00A060EB">
        <w:rPr>
          <w:b/>
          <w:bCs/>
          <w:lang w:val="es-CO"/>
        </w:rPr>
        <w:t>Función en mi proyecto:</w:t>
      </w:r>
      <w:r w:rsidRPr="00A060EB">
        <w:rPr>
          <w:lang w:val="es-CO"/>
        </w:rPr>
        <w:br/>
        <w:t xml:space="preserve">Sirve para crear órdenes nuevas a partir de plantillas ya configuradas. Por ejemplo, </w:t>
      </w:r>
      <w:proofErr w:type="spellStart"/>
      <w:r w:rsidRPr="00A060EB">
        <w:rPr>
          <w:lang w:val="es-CO"/>
        </w:rPr>
        <w:t>cnc_standard</w:t>
      </w:r>
      <w:proofErr w:type="spellEnd"/>
      <w:r w:rsidRPr="00A060EB">
        <w:rPr>
          <w:lang w:val="es-CO"/>
        </w:rPr>
        <w:t xml:space="preserve"> o </w:t>
      </w:r>
      <w:proofErr w:type="spellStart"/>
      <w:r w:rsidRPr="00A060EB">
        <w:rPr>
          <w:lang w:val="es-CO"/>
        </w:rPr>
        <w:t>robot_packaging</w:t>
      </w:r>
      <w:proofErr w:type="spellEnd"/>
      <w:r w:rsidRPr="00A060EB">
        <w:rPr>
          <w:lang w:val="es-CO"/>
        </w:rPr>
        <w:t xml:space="preserve">. Así no se reconstruyen desde cero los datos de máquina, calidad y parámetros. Se clona una base y luego se personaliza con </w:t>
      </w:r>
      <w:proofErr w:type="spellStart"/>
      <w:r w:rsidRPr="00A060EB">
        <w:rPr>
          <w:lang w:val="es-CO"/>
        </w:rPr>
        <w:t>order_id</w:t>
      </w:r>
      <w:proofErr w:type="spellEnd"/>
      <w:r w:rsidRPr="00A060EB">
        <w:rPr>
          <w:lang w:val="es-CO"/>
        </w:rPr>
        <w:t>, unidades y turno.</w:t>
      </w:r>
    </w:p>
    <w:p w14:paraId="447A7222" w14:textId="03B7666F"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 xml:space="preserve">.4. UI </w:t>
      </w:r>
    </w:p>
    <w:p w14:paraId="3CDA4B79" w14:textId="4BBA0623" w:rsidR="008330A7" w:rsidRPr="00A060EB" w:rsidRDefault="00701C3E" w:rsidP="00B227D4">
      <w:pPr>
        <w:rPr>
          <w:lang w:val="es-CO"/>
        </w:rPr>
      </w:pPr>
      <w:r w:rsidRPr="00A060EB">
        <w:rPr>
          <w:noProof/>
          <w:lang w:val="es-CO"/>
        </w:rPr>
        <w:drawing>
          <wp:inline distT="0" distB="0" distL="0" distR="0" wp14:anchorId="79218AA7" wp14:editId="3BD2D789">
            <wp:extent cx="5486400" cy="14960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1496060"/>
                    </a:xfrm>
                    <a:prstGeom prst="rect">
                      <a:avLst/>
                    </a:prstGeom>
                  </pic:spPr>
                </pic:pic>
              </a:graphicData>
            </a:graphic>
          </wp:inline>
        </w:drawing>
      </w:r>
    </w:p>
    <w:p w14:paraId="68146907" w14:textId="4EF4253A" w:rsidR="00B227D4" w:rsidRPr="00A060EB" w:rsidRDefault="00DA4DEB">
      <w:pPr>
        <w:rPr>
          <w:b/>
          <w:bCs/>
          <w:lang w:val="es-CO"/>
        </w:rPr>
      </w:pPr>
      <w:r w:rsidRPr="00A060EB">
        <w:rPr>
          <w:b/>
          <w:bCs/>
          <w:lang w:val="es-CO"/>
        </w:rPr>
        <w:lastRenderedPageBreak/>
        <w:t>2.2. Patrones Estructurales</w:t>
      </w:r>
    </w:p>
    <w:p w14:paraId="70418D95" w14:textId="740D06C8" w:rsidR="00B227D4" w:rsidRPr="00A060EB" w:rsidRDefault="00DA4DEB" w:rsidP="00B227D4">
      <w:pPr>
        <w:rPr>
          <w:b/>
          <w:bCs/>
          <w:lang w:val="es-CO"/>
        </w:rPr>
      </w:pPr>
      <w:r w:rsidRPr="00A060EB">
        <w:rPr>
          <w:b/>
          <w:bCs/>
          <w:lang w:val="es-CO"/>
        </w:rPr>
        <w:t>2</w:t>
      </w:r>
      <w:r w:rsidR="00B227D4" w:rsidRPr="00A060EB">
        <w:rPr>
          <w:b/>
          <w:bCs/>
          <w:lang w:val="es-CO"/>
        </w:rPr>
        <w:t>.</w:t>
      </w:r>
      <w:r w:rsidRPr="00A060EB">
        <w:rPr>
          <w:b/>
          <w:bCs/>
          <w:lang w:val="es-CO"/>
        </w:rPr>
        <w:t>2</w:t>
      </w:r>
      <w:r w:rsidR="00B227D4" w:rsidRPr="00A060EB">
        <w:rPr>
          <w:b/>
          <w:bCs/>
          <w:lang w:val="es-CO"/>
        </w:rPr>
        <w:t xml:space="preserve">.1. </w:t>
      </w:r>
      <w:proofErr w:type="spellStart"/>
      <w:r w:rsidR="00B227D4" w:rsidRPr="00A060EB">
        <w:rPr>
          <w:b/>
          <w:bCs/>
          <w:lang w:val="es-CO"/>
        </w:rPr>
        <w:t>Adapter</w:t>
      </w:r>
      <w:proofErr w:type="spellEnd"/>
    </w:p>
    <w:p w14:paraId="1DE17F66" w14:textId="550B2867" w:rsidR="00B227D4" w:rsidRPr="008330A7" w:rsidRDefault="00DA4DEB" w:rsidP="00B227D4">
      <w:pPr>
        <w:rPr>
          <w:b/>
          <w:bCs/>
          <w:lang w:val="es-CO"/>
        </w:rPr>
      </w:pPr>
      <w:r w:rsidRPr="008330A7">
        <w:rPr>
          <w:b/>
          <w:bCs/>
          <w:lang w:val="es-CO"/>
        </w:rPr>
        <w:t>2</w:t>
      </w:r>
      <w:r w:rsidR="00B227D4" w:rsidRPr="008330A7">
        <w:rPr>
          <w:b/>
          <w:bCs/>
          <w:lang w:val="es-CO"/>
        </w:rPr>
        <w:t>.</w:t>
      </w:r>
      <w:r w:rsidRPr="008330A7">
        <w:rPr>
          <w:b/>
          <w:bCs/>
          <w:lang w:val="es-CO"/>
        </w:rPr>
        <w:t>2.</w:t>
      </w:r>
      <w:r w:rsidR="00B227D4" w:rsidRPr="008330A7">
        <w:rPr>
          <w:b/>
          <w:bCs/>
          <w:lang w:val="es-CO"/>
        </w:rPr>
        <w:t>1.1. Diagrama UML</w:t>
      </w:r>
    </w:p>
    <w:p w14:paraId="764E520B" w14:textId="0112FAB1" w:rsidR="001D542B" w:rsidRPr="00A060EB" w:rsidRDefault="001D542B" w:rsidP="00B227D4">
      <w:pPr>
        <w:rPr>
          <w:lang w:val="es-CO"/>
        </w:rPr>
      </w:pPr>
      <w:r w:rsidRPr="00A060EB">
        <w:rPr>
          <w:noProof/>
          <w:lang w:val="es-CO"/>
        </w:rPr>
        <w:drawing>
          <wp:inline distT="0" distB="0" distL="0" distR="0" wp14:anchorId="50281C2F" wp14:editId="50AA3977">
            <wp:extent cx="4151850" cy="5786323"/>
            <wp:effectExtent l="0" t="0" r="1270" b="5080"/>
            <wp:docPr id="28"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El contenido generado por IA puede ser incorrecto."/>
                    <pic:cNvPicPr/>
                  </pic:nvPicPr>
                  <pic:blipFill>
                    <a:blip r:embed="rId40"/>
                    <a:stretch>
                      <a:fillRect/>
                    </a:stretch>
                  </pic:blipFill>
                  <pic:spPr>
                    <a:xfrm>
                      <a:off x="0" y="0"/>
                      <a:ext cx="4160169" cy="5797918"/>
                    </a:xfrm>
                    <a:prstGeom prst="rect">
                      <a:avLst/>
                    </a:prstGeom>
                  </pic:spPr>
                </pic:pic>
              </a:graphicData>
            </a:graphic>
          </wp:inline>
        </w:drawing>
      </w:r>
    </w:p>
    <w:p w14:paraId="5EF32C7F" w14:textId="58DDBD8A" w:rsidR="00B227D4" w:rsidRPr="008330A7" w:rsidRDefault="00DA4DEB">
      <w:pPr>
        <w:rPr>
          <w:b/>
          <w:bCs/>
          <w:lang w:val="es-CO"/>
        </w:rPr>
      </w:pPr>
      <w:r w:rsidRPr="008330A7">
        <w:rPr>
          <w:b/>
          <w:bCs/>
          <w:lang w:val="es-CO"/>
        </w:rPr>
        <w:t>2.2</w:t>
      </w:r>
      <w:r w:rsidR="00B227D4" w:rsidRPr="008330A7">
        <w:rPr>
          <w:b/>
          <w:bCs/>
          <w:lang w:val="es-CO"/>
        </w:rPr>
        <w:t>.1.2. Código</w:t>
      </w:r>
    </w:p>
    <w:p w14:paraId="2CD23251" w14:textId="6C867B96" w:rsidR="00325564" w:rsidRDefault="00000000">
      <w:pPr>
        <w:rPr>
          <w:lang w:val="es-CO"/>
        </w:rPr>
      </w:pPr>
      <w:r w:rsidRPr="00A060EB">
        <w:rPr>
          <w:lang w:val="es-CO"/>
        </w:rPr>
        <w:t xml:space="preserve">- </w:t>
      </w:r>
      <w:hyperlink r:id="rId41" w:history="1">
        <w:proofErr w:type="spellStart"/>
        <w:r w:rsidRPr="00A060EB">
          <w:rPr>
            <w:rStyle w:val="Hipervnculo"/>
            <w:lang w:val="es-CO"/>
          </w:rPr>
          <w:t>Adapter</w:t>
        </w:r>
        <w:proofErr w:type="spellEnd"/>
      </w:hyperlink>
      <w:r w:rsidRPr="00A060EB">
        <w:rPr>
          <w:lang w:val="es-CO"/>
        </w:rPr>
        <w:t xml:space="preserve">: </w:t>
      </w:r>
      <w:proofErr w:type="spellStart"/>
      <w:r w:rsidRPr="00A060EB">
        <w:rPr>
          <w:lang w:val="es-CO"/>
        </w:rPr>
        <w:t>LegacyMachineAdapter</w:t>
      </w:r>
      <w:proofErr w:type="spellEnd"/>
      <w:r w:rsidRPr="00A060EB">
        <w:rPr>
          <w:lang w:val="es-CO"/>
        </w:rPr>
        <w:t xml:space="preserve"> integra </w:t>
      </w:r>
      <w:proofErr w:type="spellStart"/>
      <w:r w:rsidRPr="00A060EB">
        <w:rPr>
          <w:lang w:val="es-CO"/>
        </w:rPr>
        <w:t>gateway</w:t>
      </w:r>
      <w:proofErr w:type="spellEnd"/>
      <w:r w:rsidRPr="00A060EB">
        <w:rPr>
          <w:lang w:val="es-CO"/>
        </w:rPr>
        <w:t xml:space="preserve"> </w:t>
      </w:r>
      <w:proofErr w:type="spellStart"/>
      <w:r w:rsidRPr="00A060EB">
        <w:rPr>
          <w:lang w:val="es-CO"/>
        </w:rPr>
        <w:t>legacy</w:t>
      </w:r>
      <w:proofErr w:type="spellEnd"/>
      <w:r w:rsidRPr="00A060EB">
        <w:rPr>
          <w:lang w:val="es-CO"/>
        </w:rPr>
        <w:t xml:space="preserve"> sin modificarlo.</w:t>
      </w:r>
    </w:p>
    <w:p w14:paraId="530F97F3" w14:textId="4B7F77F3" w:rsidR="002F4B17" w:rsidRDefault="002F4B17">
      <w:pPr>
        <w:rPr>
          <w:lang w:val="es-CO"/>
        </w:rPr>
      </w:pPr>
      <w:r w:rsidRPr="002F4B17">
        <w:rPr>
          <w:lang w:val="es-CO"/>
        </w:rPr>
        <w:lastRenderedPageBreak/>
        <w:drawing>
          <wp:inline distT="0" distB="0" distL="0" distR="0" wp14:anchorId="74297453" wp14:editId="0D30B6B6">
            <wp:extent cx="5486400" cy="56229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5622925"/>
                    </a:xfrm>
                    <a:prstGeom prst="rect">
                      <a:avLst/>
                    </a:prstGeom>
                  </pic:spPr>
                </pic:pic>
              </a:graphicData>
            </a:graphic>
          </wp:inline>
        </w:drawing>
      </w:r>
    </w:p>
    <w:p w14:paraId="02A0BAE1" w14:textId="77777777" w:rsidR="002F4B17" w:rsidRPr="00A060EB" w:rsidRDefault="002F4B17">
      <w:pPr>
        <w:rPr>
          <w:lang w:val="es-CO"/>
        </w:rPr>
      </w:pPr>
    </w:p>
    <w:p w14:paraId="374449E8" w14:textId="09A5DB09" w:rsidR="00B227D4" w:rsidRPr="008330A7" w:rsidRDefault="00DA4DEB" w:rsidP="00B227D4">
      <w:pPr>
        <w:rPr>
          <w:b/>
          <w:bCs/>
          <w:lang w:val="es-CO"/>
        </w:rPr>
      </w:pPr>
      <w:r w:rsidRPr="008330A7">
        <w:rPr>
          <w:b/>
          <w:bCs/>
          <w:lang w:val="es-CO"/>
        </w:rPr>
        <w:t>2.2</w:t>
      </w:r>
      <w:r w:rsidR="00B227D4" w:rsidRPr="008330A7">
        <w:rPr>
          <w:b/>
          <w:bCs/>
          <w:lang w:val="es-CO"/>
        </w:rPr>
        <w:t>.1.3. Explicación y uso del patrón en mi proyecto.</w:t>
      </w:r>
    </w:p>
    <w:p w14:paraId="694221E8" w14:textId="54BD87F5" w:rsidR="00A060EB" w:rsidRPr="00A060EB" w:rsidRDefault="00A060EB" w:rsidP="00B227D4">
      <w:pPr>
        <w:rPr>
          <w:lang w:val="es-CO"/>
        </w:rPr>
      </w:pPr>
      <w:r w:rsidRPr="00A060EB">
        <w:rPr>
          <w:b/>
          <w:bCs/>
          <w:lang w:val="es-CO"/>
        </w:rPr>
        <w:t>Explicación del código:</w:t>
      </w:r>
      <w:r w:rsidRPr="00A060EB">
        <w:rPr>
          <w:lang w:val="es-CO"/>
        </w:rPr>
        <w:br/>
      </w:r>
      <w:proofErr w:type="spellStart"/>
      <w:r w:rsidRPr="00A060EB">
        <w:rPr>
          <w:lang w:val="es-CO"/>
        </w:rPr>
        <w:t>Adapter</w:t>
      </w:r>
      <w:proofErr w:type="spellEnd"/>
      <w:r w:rsidRPr="00A060EB">
        <w:rPr>
          <w:lang w:val="es-CO"/>
        </w:rPr>
        <w:t xml:space="preserve"> conecta una interfaz moderna con un sistema </w:t>
      </w:r>
      <w:proofErr w:type="spellStart"/>
      <w:r w:rsidRPr="00A060EB">
        <w:rPr>
          <w:lang w:val="es-CO"/>
        </w:rPr>
        <w:t>legacy</w:t>
      </w:r>
      <w:proofErr w:type="spellEnd"/>
      <w:r w:rsidRPr="00A060EB">
        <w:rPr>
          <w:lang w:val="es-CO"/>
        </w:rPr>
        <w:t xml:space="preserve">. El MES usa </w:t>
      </w:r>
      <w:proofErr w:type="spellStart"/>
      <w:r w:rsidRPr="00A060EB">
        <w:rPr>
          <w:lang w:val="es-CO"/>
        </w:rPr>
        <w:t>ProductionTrackingService</w:t>
      </w:r>
      <w:proofErr w:type="spellEnd"/>
      <w:r w:rsidRPr="00A060EB">
        <w:rPr>
          <w:lang w:val="es-CO"/>
        </w:rPr>
        <w:t xml:space="preserve"> con </w:t>
      </w:r>
      <w:proofErr w:type="spellStart"/>
      <w:r w:rsidRPr="00A060EB">
        <w:rPr>
          <w:lang w:val="es-CO"/>
        </w:rPr>
        <w:t>report_</w:t>
      </w:r>
      <w:proofErr w:type="gramStart"/>
      <w:r w:rsidRPr="00A060EB">
        <w:rPr>
          <w:lang w:val="es-CO"/>
        </w:rPr>
        <w:t>units</w:t>
      </w:r>
      <w:proofErr w:type="spellEnd"/>
      <w:r w:rsidRPr="00A060EB">
        <w:rPr>
          <w:lang w:val="es-CO"/>
        </w:rPr>
        <w:t>(</w:t>
      </w:r>
      <w:proofErr w:type="gramEnd"/>
      <w:r w:rsidRPr="00A060EB">
        <w:rPr>
          <w:lang w:val="es-CO"/>
        </w:rPr>
        <w:t xml:space="preserve">), pero el sistema antiguo usa </w:t>
      </w:r>
      <w:proofErr w:type="spellStart"/>
      <w:r w:rsidRPr="00A060EB">
        <w:rPr>
          <w:lang w:val="es-CO"/>
        </w:rPr>
        <w:t>LegacyMachineGateway</w:t>
      </w:r>
      <w:proofErr w:type="spellEnd"/>
      <w:r w:rsidRPr="00A060EB">
        <w:rPr>
          <w:lang w:val="es-CO"/>
        </w:rPr>
        <w:t xml:space="preserve"> con </w:t>
      </w:r>
      <w:proofErr w:type="spellStart"/>
      <w:r w:rsidRPr="00A060EB">
        <w:rPr>
          <w:lang w:val="es-CO"/>
        </w:rPr>
        <w:t>send_production_data</w:t>
      </w:r>
      <w:proofErr w:type="spellEnd"/>
      <w:r w:rsidRPr="00A060EB">
        <w:rPr>
          <w:lang w:val="es-CO"/>
        </w:rPr>
        <w:t>(). El adaptador traduce los datos entre ambos formatos.</w:t>
      </w:r>
    </w:p>
    <w:p w14:paraId="39F43497" w14:textId="448618BE" w:rsidR="00A060EB" w:rsidRPr="00A060EB" w:rsidRDefault="00A060EB" w:rsidP="00A060EB">
      <w:pPr>
        <w:rPr>
          <w:lang w:val="es-CO"/>
        </w:rPr>
      </w:pPr>
      <w:r w:rsidRPr="00A060EB">
        <w:rPr>
          <w:b/>
          <w:bCs/>
          <w:lang w:val="es-CO"/>
        </w:rPr>
        <w:t>Función en mi proyecto:</w:t>
      </w:r>
      <w:r w:rsidRPr="00A060EB">
        <w:rPr>
          <w:lang w:val="es-CO"/>
        </w:rPr>
        <w:br/>
        <w:t xml:space="preserve">Sirve para simular integración con una máquina o sistema antiguo. El MES puede reportar unidades producidas sin modificar el </w:t>
      </w:r>
      <w:proofErr w:type="spellStart"/>
      <w:r w:rsidRPr="00A060EB">
        <w:rPr>
          <w:lang w:val="es-CO"/>
        </w:rPr>
        <w:t>gateway</w:t>
      </w:r>
      <w:proofErr w:type="spellEnd"/>
      <w:r w:rsidRPr="00A060EB">
        <w:rPr>
          <w:lang w:val="es-CO"/>
        </w:rPr>
        <w:t xml:space="preserve"> </w:t>
      </w:r>
      <w:proofErr w:type="spellStart"/>
      <w:r w:rsidRPr="00A060EB">
        <w:rPr>
          <w:lang w:val="es-CO"/>
        </w:rPr>
        <w:t>legacy</w:t>
      </w:r>
      <w:proofErr w:type="spellEnd"/>
      <w:r w:rsidRPr="00A060EB">
        <w:rPr>
          <w:lang w:val="es-CO"/>
        </w:rPr>
        <w:t>. En el flujo real, se usa cuando se sincroniza la producción con el sistema anterior.</w:t>
      </w:r>
    </w:p>
    <w:p w14:paraId="57F10266" w14:textId="77777777" w:rsidR="00A060EB" w:rsidRPr="00A060EB" w:rsidRDefault="00A060EB" w:rsidP="00B227D4">
      <w:pPr>
        <w:rPr>
          <w:lang w:val="es-CO"/>
        </w:rPr>
      </w:pPr>
    </w:p>
    <w:p w14:paraId="51D4224C" w14:textId="4A665EB8" w:rsidR="00B227D4" w:rsidRPr="008330A7" w:rsidRDefault="00DA4DEB" w:rsidP="00B227D4">
      <w:pPr>
        <w:rPr>
          <w:b/>
          <w:bCs/>
          <w:lang w:val="es-CO"/>
        </w:rPr>
      </w:pPr>
      <w:r w:rsidRPr="008330A7">
        <w:rPr>
          <w:b/>
          <w:bCs/>
          <w:lang w:val="es-CO"/>
        </w:rPr>
        <w:t>2.2</w:t>
      </w:r>
      <w:r w:rsidR="00B227D4" w:rsidRPr="008330A7">
        <w:rPr>
          <w:b/>
          <w:bCs/>
          <w:lang w:val="es-CO"/>
        </w:rPr>
        <w:t xml:space="preserve">.1.4. UI </w:t>
      </w:r>
    </w:p>
    <w:p w14:paraId="72AE7856" w14:textId="7FA1FB61" w:rsidR="00701C3E" w:rsidRPr="00A060EB" w:rsidRDefault="00701C3E" w:rsidP="00B227D4">
      <w:pPr>
        <w:rPr>
          <w:lang w:val="es-CO"/>
        </w:rPr>
      </w:pPr>
      <w:r w:rsidRPr="00A060EB">
        <w:rPr>
          <w:noProof/>
          <w:lang w:val="es-CO"/>
        </w:rPr>
        <w:drawing>
          <wp:inline distT="0" distB="0" distL="0" distR="0" wp14:anchorId="0435C02A" wp14:editId="3D54A170">
            <wp:extent cx="5486400" cy="15259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1525905"/>
                    </a:xfrm>
                    <a:prstGeom prst="rect">
                      <a:avLst/>
                    </a:prstGeom>
                  </pic:spPr>
                </pic:pic>
              </a:graphicData>
            </a:graphic>
          </wp:inline>
        </w:drawing>
      </w:r>
    </w:p>
    <w:p w14:paraId="018513D5" w14:textId="7876902D" w:rsidR="00B227D4" w:rsidRPr="00A060EB" w:rsidRDefault="009E466B" w:rsidP="00B227D4">
      <w:pPr>
        <w:rPr>
          <w:b/>
          <w:bCs/>
          <w:lang w:val="es-CO"/>
        </w:rPr>
      </w:pPr>
      <w:r w:rsidRPr="00A060EB">
        <w:rPr>
          <w:b/>
          <w:bCs/>
          <w:lang w:val="es-CO"/>
        </w:rPr>
        <w:t>2.2</w:t>
      </w:r>
      <w:r w:rsidR="00B227D4" w:rsidRPr="00A060EB">
        <w:rPr>
          <w:b/>
          <w:bCs/>
          <w:lang w:val="es-CO"/>
        </w:rPr>
        <w:t>.</w:t>
      </w:r>
      <w:r w:rsidRPr="00A060EB">
        <w:rPr>
          <w:b/>
          <w:bCs/>
          <w:lang w:val="es-CO"/>
        </w:rPr>
        <w:t>2</w:t>
      </w:r>
      <w:r w:rsidR="00B227D4" w:rsidRPr="00A060EB">
        <w:rPr>
          <w:b/>
          <w:bCs/>
          <w:lang w:val="es-CO"/>
        </w:rPr>
        <w:t>. Bridge</w:t>
      </w:r>
    </w:p>
    <w:p w14:paraId="69567C7D" w14:textId="21D4AE44" w:rsidR="00B227D4" w:rsidRPr="008330A7" w:rsidRDefault="009E466B" w:rsidP="00B227D4">
      <w:pPr>
        <w:rPr>
          <w:b/>
          <w:bCs/>
          <w:lang w:val="es-CO"/>
        </w:rPr>
      </w:pPr>
      <w:r w:rsidRPr="008330A7">
        <w:rPr>
          <w:b/>
          <w:bCs/>
          <w:lang w:val="es-CO"/>
        </w:rPr>
        <w:t>2.2.2</w:t>
      </w:r>
      <w:r w:rsidR="00B227D4" w:rsidRPr="008330A7">
        <w:rPr>
          <w:b/>
          <w:bCs/>
          <w:lang w:val="es-CO"/>
        </w:rPr>
        <w:t>.1. Diagrama UML</w:t>
      </w:r>
    </w:p>
    <w:p w14:paraId="0DFBC06B" w14:textId="5123E543" w:rsidR="001D542B" w:rsidRPr="00A060EB" w:rsidRDefault="001D542B" w:rsidP="00B227D4">
      <w:pPr>
        <w:rPr>
          <w:lang w:val="es-CO"/>
        </w:rPr>
      </w:pPr>
      <w:r w:rsidRPr="00A060EB">
        <w:rPr>
          <w:noProof/>
          <w:lang w:val="es-CO"/>
        </w:rPr>
        <w:drawing>
          <wp:inline distT="0" distB="0" distL="0" distR="0" wp14:anchorId="691F0B49" wp14:editId="5FA14B64">
            <wp:extent cx="4103827" cy="3668271"/>
            <wp:effectExtent l="0" t="0" r="0" b="8890"/>
            <wp:docPr id="29"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El contenido generado por IA puede ser incorrecto."/>
                    <pic:cNvPicPr/>
                  </pic:nvPicPr>
                  <pic:blipFill>
                    <a:blip r:embed="rId44"/>
                    <a:stretch>
                      <a:fillRect/>
                    </a:stretch>
                  </pic:blipFill>
                  <pic:spPr>
                    <a:xfrm>
                      <a:off x="0" y="0"/>
                      <a:ext cx="4129385" cy="3691116"/>
                    </a:xfrm>
                    <a:prstGeom prst="rect">
                      <a:avLst/>
                    </a:prstGeom>
                  </pic:spPr>
                </pic:pic>
              </a:graphicData>
            </a:graphic>
          </wp:inline>
        </w:drawing>
      </w:r>
    </w:p>
    <w:p w14:paraId="7A1ABEB2" w14:textId="18859CD1" w:rsidR="00B227D4" w:rsidRPr="008330A7" w:rsidRDefault="009E466B">
      <w:pPr>
        <w:rPr>
          <w:b/>
          <w:bCs/>
          <w:lang w:val="es-CO"/>
        </w:rPr>
      </w:pPr>
      <w:r w:rsidRPr="008330A7">
        <w:rPr>
          <w:b/>
          <w:bCs/>
          <w:lang w:val="es-CO"/>
        </w:rPr>
        <w:t>2.2.2</w:t>
      </w:r>
      <w:r w:rsidR="00B227D4" w:rsidRPr="008330A7">
        <w:rPr>
          <w:b/>
          <w:bCs/>
          <w:lang w:val="es-CO"/>
        </w:rPr>
        <w:t>.2. Código</w:t>
      </w:r>
    </w:p>
    <w:p w14:paraId="523700B7" w14:textId="1B8B60CE" w:rsidR="00325564" w:rsidRDefault="00000000">
      <w:pPr>
        <w:rPr>
          <w:lang w:val="es-CO"/>
        </w:rPr>
      </w:pPr>
      <w:r w:rsidRPr="00A060EB">
        <w:rPr>
          <w:lang w:val="es-CO"/>
        </w:rPr>
        <w:t xml:space="preserve">- </w:t>
      </w:r>
      <w:hyperlink r:id="rId45" w:history="1">
        <w:r w:rsidRPr="00A060EB">
          <w:rPr>
            <w:rStyle w:val="Hipervnculo"/>
            <w:lang w:val="es-CO"/>
          </w:rPr>
          <w:t>Bri</w:t>
        </w:r>
        <w:r w:rsidRPr="00A060EB">
          <w:rPr>
            <w:rStyle w:val="Hipervnculo"/>
            <w:lang w:val="es-CO"/>
          </w:rPr>
          <w:t>d</w:t>
        </w:r>
        <w:r w:rsidRPr="00A060EB">
          <w:rPr>
            <w:rStyle w:val="Hipervnculo"/>
            <w:lang w:val="es-CO"/>
          </w:rPr>
          <w:t>ge</w:t>
        </w:r>
      </w:hyperlink>
      <w:r w:rsidRPr="00A060EB">
        <w:rPr>
          <w:lang w:val="es-CO"/>
        </w:rPr>
        <w:t xml:space="preserve">: </w:t>
      </w:r>
      <w:r w:rsidR="0079132D" w:rsidRPr="00A060EB">
        <w:rPr>
          <w:lang w:val="es-CO"/>
        </w:rPr>
        <w:t>separación</w:t>
      </w:r>
      <w:r w:rsidRPr="00A060EB">
        <w:rPr>
          <w:lang w:val="es-CO"/>
        </w:rPr>
        <w:t xml:space="preserve"> entre tipo de orden y canal (OPCUA/Modbus).</w:t>
      </w:r>
    </w:p>
    <w:p w14:paraId="5D21869F" w14:textId="1048C9A7" w:rsidR="002F4B17" w:rsidRDefault="002F4B17">
      <w:pPr>
        <w:rPr>
          <w:lang w:val="es-CO"/>
        </w:rPr>
      </w:pPr>
      <w:r w:rsidRPr="002F4B17">
        <w:rPr>
          <w:lang w:val="es-CO"/>
        </w:rPr>
        <w:lastRenderedPageBreak/>
        <w:drawing>
          <wp:inline distT="0" distB="0" distL="0" distR="0" wp14:anchorId="536CCB22" wp14:editId="10AAD9F3">
            <wp:extent cx="5486400" cy="650367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6503670"/>
                    </a:xfrm>
                    <a:prstGeom prst="rect">
                      <a:avLst/>
                    </a:prstGeom>
                  </pic:spPr>
                </pic:pic>
              </a:graphicData>
            </a:graphic>
          </wp:inline>
        </w:drawing>
      </w:r>
    </w:p>
    <w:p w14:paraId="63F0DB92" w14:textId="1B80402E" w:rsidR="002F4B17" w:rsidRPr="00A060EB" w:rsidRDefault="002F4B17">
      <w:pPr>
        <w:rPr>
          <w:lang w:val="es-CO"/>
        </w:rPr>
      </w:pPr>
      <w:r w:rsidRPr="002F4B17">
        <w:rPr>
          <w:lang w:val="es-CO"/>
        </w:rPr>
        <w:lastRenderedPageBreak/>
        <w:drawing>
          <wp:inline distT="0" distB="0" distL="0" distR="0" wp14:anchorId="222ADD0F" wp14:editId="0F20CCE0">
            <wp:extent cx="5486400" cy="377380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3773805"/>
                    </a:xfrm>
                    <a:prstGeom prst="rect">
                      <a:avLst/>
                    </a:prstGeom>
                  </pic:spPr>
                </pic:pic>
              </a:graphicData>
            </a:graphic>
          </wp:inline>
        </w:drawing>
      </w:r>
    </w:p>
    <w:p w14:paraId="6B992596" w14:textId="6CD4B6C6" w:rsidR="00B227D4" w:rsidRPr="008330A7" w:rsidRDefault="00B227D4" w:rsidP="00B227D4">
      <w:pPr>
        <w:rPr>
          <w:b/>
          <w:bCs/>
          <w:lang w:val="es-CO"/>
        </w:rPr>
      </w:pPr>
      <w:r w:rsidRPr="008330A7">
        <w:rPr>
          <w:b/>
          <w:bCs/>
          <w:lang w:val="es-CO"/>
        </w:rPr>
        <w:t>2.</w:t>
      </w:r>
      <w:r w:rsidR="009E466B" w:rsidRPr="008330A7">
        <w:rPr>
          <w:b/>
          <w:bCs/>
          <w:lang w:val="es-CO"/>
        </w:rPr>
        <w:t>2</w:t>
      </w:r>
      <w:r w:rsidRPr="008330A7">
        <w:rPr>
          <w:b/>
          <w:bCs/>
          <w:lang w:val="es-CO"/>
        </w:rPr>
        <w:t>.</w:t>
      </w:r>
      <w:r w:rsidR="009E466B" w:rsidRPr="008330A7">
        <w:rPr>
          <w:b/>
          <w:bCs/>
          <w:lang w:val="es-CO"/>
        </w:rPr>
        <w:t>2</w:t>
      </w:r>
      <w:r w:rsidRPr="008330A7">
        <w:rPr>
          <w:b/>
          <w:bCs/>
          <w:lang w:val="es-CO"/>
        </w:rPr>
        <w:t>.3. Explicación y uso del patrón en mi proyecto.</w:t>
      </w:r>
    </w:p>
    <w:p w14:paraId="50ED4B7D" w14:textId="433CFC92" w:rsidR="00A060EB" w:rsidRPr="00A060EB" w:rsidRDefault="00A060EB" w:rsidP="00B227D4">
      <w:pPr>
        <w:rPr>
          <w:lang w:val="es-CO"/>
        </w:rPr>
      </w:pPr>
      <w:r w:rsidRPr="00A060EB">
        <w:rPr>
          <w:b/>
          <w:bCs/>
          <w:lang w:val="es-CO"/>
        </w:rPr>
        <w:t>Explicación del código:</w:t>
      </w:r>
      <w:r w:rsidRPr="00A060EB">
        <w:rPr>
          <w:lang w:val="es-CO"/>
        </w:rPr>
        <w:br/>
        <w:t xml:space="preserve">Bridge separa dos jerarquías: el tipo de orden y el canal de comunicación. Por un </w:t>
      </w:r>
      <w:proofErr w:type="gramStart"/>
      <w:r w:rsidRPr="00A060EB">
        <w:rPr>
          <w:lang w:val="es-CO"/>
        </w:rPr>
        <w:t>lado</w:t>
      </w:r>
      <w:proofErr w:type="gramEnd"/>
      <w:r w:rsidRPr="00A060EB">
        <w:rPr>
          <w:lang w:val="es-CO"/>
        </w:rPr>
        <w:t xml:space="preserve"> están </w:t>
      </w:r>
      <w:proofErr w:type="spellStart"/>
      <w:r w:rsidRPr="00A060EB">
        <w:rPr>
          <w:lang w:val="es-CO"/>
        </w:rPr>
        <w:t>CNCWorkOrder</w:t>
      </w:r>
      <w:proofErr w:type="spellEnd"/>
      <w:r w:rsidRPr="00A060EB">
        <w:rPr>
          <w:lang w:val="es-CO"/>
        </w:rPr>
        <w:t xml:space="preserve"> y </w:t>
      </w:r>
      <w:proofErr w:type="spellStart"/>
      <w:r w:rsidRPr="00A060EB">
        <w:rPr>
          <w:lang w:val="es-CO"/>
        </w:rPr>
        <w:t>RobotWorkOrder</w:t>
      </w:r>
      <w:proofErr w:type="spellEnd"/>
      <w:r w:rsidRPr="00A060EB">
        <w:rPr>
          <w:lang w:val="es-CO"/>
        </w:rPr>
        <w:t xml:space="preserve">; por otro, </w:t>
      </w:r>
      <w:proofErr w:type="spellStart"/>
      <w:r w:rsidRPr="00A060EB">
        <w:rPr>
          <w:lang w:val="es-CO"/>
        </w:rPr>
        <w:t>OPCUAChannel</w:t>
      </w:r>
      <w:proofErr w:type="spellEnd"/>
      <w:r w:rsidRPr="00A060EB">
        <w:rPr>
          <w:lang w:val="es-CO"/>
        </w:rPr>
        <w:t xml:space="preserve"> y </w:t>
      </w:r>
      <w:proofErr w:type="spellStart"/>
      <w:r w:rsidRPr="00A060EB">
        <w:rPr>
          <w:lang w:val="es-CO"/>
        </w:rPr>
        <w:t>ModbusChannel</w:t>
      </w:r>
      <w:proofErr w:type="spellEnd"/>
      <w:r w:rsidRPr="00A060EB">
        <w:rPr>
          <w:lang w:val="es-CO"/>
        </w:rPr>
        <w:t xml:space="preserve">. El </w:t>
      </w:r>
      <w:proofErr w:type="spellStart"/>
      <w:r w:rsidRPr="00A060EB">
        <w:rPr>
          <w:lang w:val="es-CO"/>
        </w:rPr>
        <w:t>MESScheduler</w:t>
      </w:r>
      <w:proofErr w:type="spellEnd"/>
      <w:r w:rsidRPr="00A060EB">
        <w:rPr>
          <w:lang w:val="es-CO"/>
        </w:rPr>
        <w:t xml:space="preserve"> combina ambos.</w:t>
      </w:r>
    </w:p>
    <w:p w14:paraId="693243F5" w14:textId="1470CA32" w:rsidR="00A060EB" w:rsidRPr="00A060EB" w:rsidRDefault="00A060EB" w:rsidP="00B227D4">
      <w:pPr>
        <w:rPr>
          <w:lang w:val="es-CO"/>
        </w:rPr>
      </w:pPr>
      <w:r w:rsidRPr="00A060EB">
        <w:rPr>
          <w:b/>
          <w:bCs/>
          <w:lang w:val="es-CO"/>
        </w:rPr>
        <w:t>Función en mi proyecto:</w:t>
      </w:r>
      <w:r w:rsidRPr="00A060EB">
        <w:rPr>
          <w:lang w:val="es-CO"/>
        </w:rPr>
        <w:br/>
        <w:t xml:space="preserve">Permite despachar una orden CNC o Robot usando distintos protocolos, como OPCUA o Modbus. Sin Bridge tocaría crear combinaciones tipo </w:t>
      </w:r>
      <w:proofErr w:type="spellStart"/>
      <w:r w:rsidRPr="00A060EB">
        <w:rPr>
          <w:lang w:val="es-CO"/>
        </w:rPr>
        <w:t>CNCOPCUAOrder</w:t>
      </w:r>
      <w:proofErr w:type="spellEnd"/>
      <w:r w:rsidRPr="00A060EB">
        <w:rPr>
          <w:lang w:val="es-CO"/>
        </w:rPr>
        <w:t xml:space="preserve">, </w:t>
      </w:r>
      <w:proofErr w:type="spellStart"/>
      <w:r w:rsidRPr="00A060EB">
        <w:rPr>
          <w:lang w:val="es-CO"/>
        </w:rPr>
        <w:t>CNCModbusOrder</w:t>
      </w:r>
      <w:proofErr w:type="spellEnd"/>
      <w:r w:rsidRPr="00A060EB">
        <w:rPr>
          <w:lang w:val="es-CO"/>
        </w:rPr>
        <w:t xml:space="preserve">, </w:t>
      </w:r>
      <w:proofErr w:type="spellStart"/>
      <w:r w:rsidRPr="00A060EB">
        <w:rPr>
          <w:lang w:val="es-CO"/>
        </w:rPr>
        <w:t>RobotOPCUAOrder</w:t>
      </w:r>
      <w:proofErr w:type="spellEnd"/>
      <w:r w:rsidRPr="00A060EB">
        <w:rPr>
          <w:lang w:val="es-CO"/>
        </w:rPr>
        <w:t>, etc. Esto aumentaría el acoplamiento y la cantidad de clases necesarias. Con Bridge, ambas dimensiones se combinan de forma flexible: tipo de orden por un lado y protocolo de comunicación por otro.</w:t>
      </w:r>
    </w:p>
    <w:p w14:paraId="763E5568" w14:textId="77777777" w:rsidR="00A060EB" w:rsidRPr="00A060EB" w:rsidRDefault="00A060EB" w:rsidP="00B227D4">
      <w:pPr>
        <w:rPr>
          <w:lang w:val="es-CO"/>
        </w:rPr>
      </w:pPr>
    </w:p>
    <w:p w14:paraId="7E367CAA" w14:textId="7860565C" w:rsidR="00701C3E" w:rsidRPr="00A060EB" w:rsidRDefault="009E466B" w:rsidP="00B227D4">
      <w:pPr>
        <w:rPr>
          <w:lang w:val="es-CO"/>
        </w:rPr>
      </w:pPr>
      <w:r w:rsidRPr="008330A7">
        <w:rPr>
          <w:b/>
          <w:bCs/>
          <w:lang w:val="es-CO"/>
        </w:rPr>
        <w:lastRenderedPageBreak/>
        <w:t>2.2.2</w:t>
      </w:r>
      <w:r w:rsidR="00B227D4" w:rsidRPr="008330A7">
        <w:rPr>
          <w:b/>
          <w:bCs/>
          <w:lang w:val="es-CO"/>
        </w:rPr>
        <w:t xml:space="preserve">.4. UI </w:t>
      </w:r>
      <w:r w:rsidR="00701C3E" w:rsidRPr="00A060EB">
        <w:rPr>
          <w:noProof/>
          <w:lang w:val="es-CO"/>
        </w:rPr>
        <w:drawing>
          <wp:inline distT="0" distB="0" distL="0" distR="0" wp14:anchorId="20D2A2AD" wp14:editId="631DFE93">
            <wp:extent cx="5486400" cy="14528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1452880"/>
                    </a:xfrm>
                    <a:prstGeom prst="rect">
                      <a:avLst/>
                    </a:prstGeom>
                  </pic:spPr>
                </pic:pic>
              </a:graphicData>
            </a:graphic>
          </wp:inline>
        </w:drawing>
      </w:r>
    </w:p>
    <w:p w14:paraId="3C5355BD" w14:textId="77777777" w:rsidR="00B227D4" w:rsidRDefault="00B227D4">
      <w:pPr>
        <w:rPr>
          <w:lang w:val="es-CO"/>
        </w:rPr>
      </w:pPr>
    </w:p>
    <w:p w14:paraId="38E2F593" w14:textId="77777777" w:rsidR="008330A7" w:rsidRDefault="008330A7">
      <w:pPr>
        <w:rPr>
          <w:lang w:val="es-CO"/>
        </w:rPr>
      </w:pPr>
    </w:p>
    <w:p w14:paraId="2812F802" w14:textId="77777777" w:rsidR="008330A7" w:rsidRPr="00A060EB" w:rsidRDefault="008330A7">
      <w:pPr>
        <w:rPr>
          <w:lang w:val="es-CO"/>
        </w:rPr>
      </w:pPr>
    </w:p>
    <w:p w14:paraId="3E3AFA6B" w14:textId="0D7A25C7" w:rsidR="009E466B" w:rsidRPr="00A060EB" w:rsidRDefault="009E466B" w:rsidP="009E466B">
      <w:pPr>
        <w:rPr>
          <w:b/>
          <w:bCs/>
          <w:lang w:val="es-CO"/>
        </w:rPr>
      </w:pPr>
      <w:r w:rsidRPr="00A060EB">
        <w:rPr>
          <w:b/>
          <w:bCs/>
          <w:lang w:val="es-CO"/>
        </w:rPr>
        <w:t xml:space="preserve">2.2.3. </w:t>
      </w:r>
      <w:proofErr w:type="spellStart"/>
      <w:r w:rsidRPr="00A060EB">
        <w:rPr>
          <w:b/>
          <w:bCs/>
          <w:lang w:val="es-CO"/>
        </w:rPr>
        <w:t>Decorator</w:t>
      </w:r>
      <w:proofErr w:type="spellEnd"/>
    </w:p>
    <w:p w14:paraId="77A59FE1" w14:textId="3D214182" w:rsidR="009E466B" w:rsidRPr="008330A7" w:rsidRDefault="009E466B" w:rsidP="009E466B">
      <w:pPr>
        <w:rPr>
          <w:b/>
          <w:bCs/>
          <w:lang w:val="es-CO"/>
        </w:rPr>
      </w:pPr>
      <w:r w:rsidRPr="008330A7">
        <w:rPr>
          <w:b/>
          <w:bCs/>
          <w:lang w:val="es-CO"/>
        </w:rPr>
        <w:t>2.2.3.1. Diagrama UML</w:t>
      </w:r>
    </w:p>
    <w:p w14:paraId="48350E2C" w14:textId="227C4146" w:rsidR="001D542B" w:rsidRPr="00A060EB" w:rsidRDefault="001D542B" w:rsidP="009E466B">
      <w:pPr>
        <w:rPr>
          <w:lang w:val="es-CO"/>
        </w:rPr>
      </w:pPr>
      <w:r w:rsidRPr="00A060EB">
        <w:rPr>
          <w:noProof/>
          <w:lang w:val="es-CO"/>
        </w:rPr>
        <w:drawing>
          <wp:inline distT="0" distB="0" distL="0" distR="0" wp14:anchorId="13E0F193" wp14:editId="0EC28D26">
            <wp:extent cx="4209989" cy="4030675"/>
            <wp:effectExtent l="0" t="0" r="635" b="8255"/>
            <wp:docPr id="30"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iagrama&#10;&#10;El contenido generado por IA puede ser incorrecto."/>
                    <pic:cNvPicPr/>
                  </pic:nvPicPr>
                  <pic:blipFill>
                    <a:blip r:embed="rId49"/>
                    <a:stretch>
                      <a:fillRect/>
                    </a:stretch>
                  </pic:blipFill>
                  <pic:spPr>
                    <a:xfrm>
                      <a:off x="0" y="0"/>
                      <a:ext cx="4215407" cy="4035862"/>
                    </a:xfrm>
                    <a:prstGeom prst="rect">
                      <a:avLst/>
                    </a:prstGeom>
                  </pic:spPr>
                </pic:pic>
              </a:graphicData>
            </a:graphic>
          </wp:inline>
        </w:drawing>
      </w:r>
    </w:p>
    <w:p w14:paraId="608FDE6B" w14:textId="26229A49" w:rsidR="00B227D4" w:rsidRPr="008330A7" w:rsidRDefault="009E466B">
      <w:pPr>
        <w:rPr>
          <w:b/>
          <w:bCs/>
          <w:lang w:val="es-CO"/>
        </w:rPr>
      </w:pPr>
      <w:r w:rsidRPr="008330A7">
        <w:rPr>
          <w:b/>
          <w:bCs/>
          <w:lang w:val="es-CO"/>
        </w:rPr>
        <w:t>2.2.3.2. Código</w:t>
      </w:r>
    </w:p>
    <w:p w14:paraId="23235EAC" w14:textId="3083EEEA" w:rsidR="00325564" w:rsidRDefault="00000000">
      <w:pPr>
        <w:rPr>
          <w:lang w:val="es-CO"/>
        </w:rPr>
      </w:pPr>
      <w:r w:rsidRPr="00A060EB">
        <w:rPr>
          <w:lang w:val="es-CO"/>
        </w:rPr>
        <w:t xml:space="preserve">- </w:t>
      </w:r>
      <w:hyperlink r:id="rId50" w:history="1">
        <w:proofErr w:type="spellStart"/>
        <w:r w:rsidRPr="00A060EB">
          <w:rPr>
            <w:rStyle w:val="Hipervnculo"/>
            <w:lang w:val="es-CO"/>
          </w:rPr>
          <w:t>Decorat</w:t>
        </w:r>
        <w:r w:rsidRPr="00A060EB">
          <w:rPr>
            <w:rStyle w:val="Hipervnculo"/>
            <w:lang w:val="es-CO"/>
          </w:rPr>
          <w:t>o</w:t>
        </w:r>
        <w:r w:rsidRPr="00A060EB">
          <w:rPr>
            <w:rStyle w:val="Hipervnculo"/>
            <w:lang w:val="es-CO"/>
          </w:rPr>
          <w:t>r</w:t>
        </w:r>
        <w:proofErr w:type="spellEnd"/>
      </w:hyperlink>
      <w:r w:rsidRPr="00A060EB">
        <w:rPr>
          <w:lang w:val="es-CO"/>
        </w:rPr>
        <w:t>: enriquecimiento de reporte con calidad, trazabilidad y OEE.</w:t>
      </w:r>
    </w:p>
    <w:p w14:paraId="52F559DE" w14:textId="52883B5D" w:rsidR="002F4B17" w:rsidRDefault="002F4B17">
      <w:pPr>
        <w:rPr>
          <w:lang w:val="es-CO"/>
        </w:rPr>
      </w:pPr>
      <w:r w:rsidRPr="002F4B17">
        <w:rPr>
          <w:lang w:val="es-CO"/>
        </w:rPr>
        <w:lastRenderedPageBreak/>
        <w:drawing>
          <wp:inline distT="0" distB="0" distL="0" distR="0" wp14:anchorId="4F5A3314" wp14:editId="2F46A805">
            <wp:extent cx="5486400" cy="569531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5695315"/>
                    </a:xfrm>
                    <a:prstGeom prst="rect">
                      <a:avLst/>
                    </a:prstGeom>
                  </pic:spPr>
                </pic:pic>
              </a:graphicData>
            </a:graphic>
          </wp:inline>
        </w:drawing>
      </w:r>
    </w:p>
    <w:p w14:paraId="10C50472" w14:textId="324C8EF2" w:rsidR="002F4B17" w:rsidRPr="00A060EB" w:rsidRDefault="002F4B17">
      <w:pPr>
        <w:rPr>
          <w:lang w:val="es-CO"/>
        </w:rPr>
      </w:pPr>
      <w:r w:rsidRPr="002F4B17">
        <w:rPr>
          <w:lang w:val="es-CO"/>
        </w:rPr>
        <w:lastRenderedPageBreak/>
        <w:drawing>
          <wp:inline distT="0" distB="0" distL="0" distR="0" wp14:anchorId="3E14A6A4" wp14:editId="0C3A7CB2">
            <wp:extent cx="5486400" cy="4886960"/>
            <wp:effectExtent l="0" t="0" r="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4886960"/>
                    </a:xfrm>
                    <a:prstGeom prst="rect">
                      <a:avLst/>
                    </a:prstGeom>
                  </pic:spPr>
                </pic:pic>
              </a:graphicData>
            </a:graphic>
          </wp:inline>
        </w:drawing>
      </w:r>
    </w:p>
    <w:p w14:paraId="5D8E4D43" w14:textId="0D7C4575" w:rsidR="00B227D4" w:rsidRPr="008330A7" w:rsidRDefault="00B227D4" w:rsidP="00B227D4">
      <w:pPr>
        <w:rPr>
          <w:b/>
          <w:bCs/>
          <w:lang w:val="es-CO"/>
        </w:rPr>
      </w:pPr>
      <w:r w:rsidRPr="008330A7">
        <w:rPr>
          <w:b/>
          <w:bCs/>
          <w:lang w:val="es-CO"/>
        </w:rPr>
        <w:t>2.</w:t>
      </w:r>
      <w:r w:rsidR="009E466B" w:rsidRPr="008330A7">
        <w:rPr>
          <w:b/>
          <w:bCs/>
          <w:lang w:val="es-CO"/>
        </w:rPr>
        <w:t>2</w:t>
      </w:r>
      <w:r w:rsidRPr="008330A7">
        <w:rPr>
          <w:b/>
          <w:bCs/>
          <w:lang w:val="es-CO"/>
        </w:rPr>
        <w:t>.</w:t>
      </w:r>
      <w:r w:rsidR="009E466B" w:rsidRPr="008330A7">
        <w:rPr>
          <w:b/>
          <w:bCs/>
          <w:lang w:val="es-CO"/>
        </w:rPr>
        <w:t>3</w:t>
      </w:r>
      <w:r w:rsidRPr="008330A7">
        <w:rPr>
          <w:b/>
          <w:bCs/>
          <w:lang w:val="es-CO"/>
        </w:rPr>
        <w:t>.3. Explicación y uso del patrón en mi proyecto.</w:t>
      </w:r>
    </w:p>
    <w:p w14:paraId="782281C6" w14:textId="79BEE8B3" w:rsidR="00A060EB" w:rsidRPr="00A060EB" w:rsidRDefault="00A060EB" w:rsidP="00B227D4">
      <w:pPr>
        <w:rPr>
          <w:lang w:val="es-CO"/>
        </w:rPr>
      </w:pPr>
      <w:r w:rsidRPr="00A060EB">
        <w:rPr>
          <w:b/>
          <w:bCs/>
          <w:lang w:val="es-CO"/>
        </w:rPr>
        <w:t>Explicación del código:</w:t>
      </w:r>
      <w:r w:rsidRPr="00A060EB">
        <w:rPr>
          <w:lang w:val="es-CO"/>
        </w:rPr>
        <w:br/>
      </w:r>
      <w:proofErr w:type="spellStart"/>
      <w:r w:rsidRPr="00A060EB">
        <w:rPr>
          <w:lang w:val="es-CO"/>
        </w:rPr>
        <w:t>Decorator</w:t>
      </w:r>
      <w:proofErr w:type="spellEnd"/>
      <w:r w:rsidRPr="00A060EB">
        <w:rPr>
          <w:lang w:val="es-CO"/>
        </w:rPr>
        <w:t xml:space="preserve"> parte de un reporte base </w:t>
      </w:r>
      <w:proofErr w:type="spellStart"/>
      <w:r w:rsidRPr="00A060EB">
        <w:rPr>
          <w:lang w:val="es-CO"/>
        </w:rPr>
        <w:t>BaseProductionReport</w:t>
      </w:r>
      <w:proofErr w:type="spellEnd"/>
      <w:r w:rsidRPr="00A060EB">
        <w:rPr>
          <w:lang w:val="es-CO"/>
        </w:rPr>
        <w:t xml:space="preserve"> y luego lo envuelve con decoradores: </w:t>
      </w:r>
      <w:proofErr w:type="spellStart"/>
      <w:r w:rsidRPr="00A060EB">
        <w:rPr>
          <w:lang w:val="es-CO"/>
        </w:rPr>
        <w:t>QualityDecorator</w:t>
      </w:r>
      <w:proofErr w:type="spellEnd"/>
      <w:r w:rsidRPr="00A060EB">
        <w:rPr>
          <w:lang w:val="es-CO"/>
        </w:rPr>
        <w:t xml:space="preserve">, </w:t>
      </w:r>
      <w:proofErr w:type="spellStart"/>
      <w:r w:rsidRPr="00A060EB">
        <w:rPr>
          <w:lang w:val="es-CO"/>
        </w:rPr>
        <w:t>TraceabilityDecorator</w:t>
      </w:r>
      <w:proofErr w:type="spellEnd"/>
      <w:r w:rsidRPr="00A060EB">
        <w:rPr>
          <w:lang w:val="es-CO"/>
        </w:rPr>
        <w:t xml:space="preserve"> y </w:t>
      </w:r>
      <w:proofErr w:type="spellStart"/>
      <w:r w:rsidRPr="00A060EB">
        <w:rPr>
          <w:lang w:val="es-CO"/>
        </w:rPr>
        <w:t>OEEDecorator</w:t>
      </w:r>
      <w:proofErr w:type="spellEnd"/>
      <w:r w:rsidRPr="00A060EB">
        <w:rPr>
          <w:lang w:val="es-CO"/>
        </w:rPr>
        <w:t>. Cada decorador agrega información nueva al reporte sin modificar la clase original.</w:t>
      </w:r>
    </w:p>
    <w:p w14:paraId="6633CA9D" w14:textId="77777777" w:rsidR="00A060EB" w:rsidRPr="00A060EB" w:rsidRDefault="00A060EB" w:rsidP="00A060EB">
      <w:pPr>
        <w:rPr>
          <w:lang w:val="es-CO"/>
        </w:rPr>
      </w:pPr>
      <w:r w:rsidRPr="00A060EB">
        <w:rPr>
          <w:b/>
          <w:bCs/>
          <w:lang w:val="es-CO"/>
        </w:rPr>
        <w:t>Función en mi proyecto:</w:t>
      </w:r>
      <w:r w:rsidRPr="00A060EB">
        <w:rPr>
          <w:lang w:val="es-CO"/>
        </w:rPr>
        <w:br/>
        <w:t>Sirve para enriquecer el reporte final con controles de calidad, trazabilidad y cálculo de OEE. Es útil porque el sistema puede agregar funcionalidades al reporte sin reescribir la clase base. En el MES, permite cerrar el turno con información operativa más completa.</w:t>
      </w:r>
    </w:p>
    <w:p w14:paraId="00890E1B" w14:textId="77777777" w:rsidR="00A060EB" w:rsidRDefault="00A060EB" w:rsidP="00B227D4">
      <w:pPr>
        <w:rPr>
          <w:lang w:val="es-CO"/>
        </w:rPr>
      </w:pPr>
    </w:p>
    <w:p w14:paraId="19FB0B11" w14:textId="77777777" w:rsidR="002F4B17" w:rsidRDefault="002F4B17" w:rsidP="00B227D4">
      <w:pPr>
        <w:rPr>
          <w:lang w:val="es-CO"/>
        </w:rPr>
      </w:pPr>
    </w:p>
    <w:p w14:paraId="5F9EB3F9" w14:textId="77777777" w:rsidR="008330A7" w:rsidRPr="00A060EB" w:rsidRDefault="008330A7" w:rsidP="00B227D4">
      <w:pPr>
        <w:rPr>
          <w:lang w:val="es-CO"/>
        </w:rPr>
      </w:pPr>
    </w:p>
    <w:p w14:paraId="3736DA08" w14:textId="1483DFE6" w:rsidR="00B227D4" w:rsidRPr="008330A7" w:rsidRDefault="00B227D4" w:rsidP="00B227D4">
      <w:pPr>
        <w:rPr>
          <w:b/>
          <w:bCs/>
          <w:lang w:val="es-CO"/>
        </w:rPr>
      </w:pPr>
      <w:r w:rsidRPr="008330A7">
        <w:rPr>
          <w:b/>
          <w:bCs/>
          <w:lang w:val="es-CO"/>
        </w:rPr>
        <w:lastRenderedPageBreak/>
        <w:t>2.</w:t>
      </w:r>
      <w:r w:rsidR="009E466B" w:rsidRPr="008330A7">
        <w:rPr>
          <w:b/>
          <w:bCs/>
          <w:lang w:val="es-CO"/>
        </w:rPr>
        <w:t>2</w:t>
      </w:r>
      <w:r w:rsidRPr="008330A7">
        <w:rPr>
          <w:b/>
          <w:bCs/>
          <w:lang w:val="es-CO"/>
        </w:rPr>
        <w:t>.</w:t>
      </w:r>
      <w:r w:rsidR="009E466B" w:rsidRPr="008330A7">
        <w:rPr>
          <w:b/>
          <w:bCs/>
          <w:lang w:val="es-CO"/>
        </w:rPr>
        <w:t>3</w:t>
      </w:r>
      <w:r w:rsidRPr="008330A7">
        <w:rPr>
          <w:b/>
          <w:bCs/>
          <w:lang w:val="es-CO"/>
        </w:rPr>
        <w:t xml:space="preserve">.4. UI </w:t>
      </w:r>
    </w:p>
    <w:p w14:paraId="2084814E" w14:textId="4FA41C11" w:rsidR="00701C3E" w:rsidRPr="00A060EB" w:rsidRDefault="00701C3E" w:rsidP="00B227D4">
      <w:pPr>
        <w:rPr>
          <w:lang w:val="es-CO"/>
        </w:rPr>
      </w:pPr>
      <w:r w:rsidRPr="00A060EB">
        <w:rPr>
          <w:noProof/>
          <w:lang w:val="es-CO"/>
        </w:rPr>
        <w:drawing>
          <wp:inline distT="0" distB="0" distL="0" distR="0" wp14:anchorId="65D58B45" wp14:editId="7F6468C0">
            <wp:extent cx="5486400" cy="2494280"/>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2494280"/>
                    </a:xfrm>
                    <a:prstGeom prst="rect">
                      <a:avLst/>
                    </a:prstGeom>
                  </pic:spPr>
                </pic:pic>
              </a:graphicData>
            </a:graphic>
          </wp:inline>
        </w:drawing>
      </w:r>
    </w:p>
    <w:p w14:paraId="0BB04743" w14:textId="77777777" w:rsidR="00B227D4" w:rsidRPr="00A060EB" w:rsidRDefault="00B227D4">
      <w:pPr>
        <w:rPr>
          <w:lang w:val="es-CO"/>
        </w:rPr>
      </w:pPr>
    </w:p>
    <w:p w14:paraId="542C4B5E" w14:textId="1C7677FB" w:rsidR="009E466B" w:rsidRPr="00A060EB" w:rsidRDefault="009E466B" w:rsidP="009E466B">
      <w:pPr>
        <w:rPr>
          <w:b/>
          <w:bCs/>
          <w:lang w:val="es-CO"/>
        </w:rPr>
      </w:pPr>
      <w:r w:rsidRPr="00A060EB">
        <w:rPr>
          <w:b/>
          <w:bCs/>
          <w:lang w:val="es-CO"/>
        </w:rPr>
        <w:t>2.2.4. Composite</w:t>
      </w:r>
    </w:p>
    <w:p w14:paraId="42542D7D" w14:textId="1CC6071A" w:rsidR="009E466B" w:rsidRPr="008330A7" w:rsidRDefault="009E466B" w:rsidP="009E466B">
      <w:pPr>
        <w:rPr>
          <w:b/>
          <w:bCs/>
          <w:lang w:val="es-CO"/>
        </w:rPr>
      </w:pPr>
      <w:r w:rsidRPr="008330A7">
        <w:rPr>
          <w:b/>
          <w:bCs/>
          <w:lang w:val="es-CO"/>
        </w:rPr>
        <w:t>2.2.4.1. Diagrama UML</w:t>
      </w:r>
    </w:p>
    <w:p w14:paraId="1B38B851" w14:textId="2D422419" w:rsidR="001D542B" w:rsidRPr="00A060EB" w:rsidRDefault="001D542B" w:rsidP="009E466B">
      <w:pPr>
        <w:rPr>
          <w:lang w:val="es-CO"/>
        </w:rPr>
      </w:pPr>
      <w:r w:rsidRPr="00A060EB">
        <w:rPr>
          <w:noProof/>
          <w:lang w:val="es-CO"/>
        </w:rPr>
        <w:drawing>
          <wp:inline distT="0" distB="0" distL="0" distR="0" wp14:anchorId="5D6F8CED" wp14:editId="148D67A8">
            <wp:extent cx="4343400" cy="3763276"/>
            <wp:effectExtent l="0" t="0" r="0" b="8890"/>
            <wp:docPr id="31" name="Imagen 3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Diagrama&#10;&#10;El contenido generado por IA puede ser incorrecto."/>
                    <pic:cNvPicPr/>
                  </pic:nvPicPr>
                  <pic:blipFill>
                    <a:blip r:embed="rId54"/>
                    <a:stretch>
                      <a:fillRect/>
                    </a:stretch>
                  </pic:blipFill>
                  <pic:spPr>
                    <a:xfrm>
                      <a:off x="0" y="0"/>
                      <a:ext cx="4369625" cy="3785999"/>
                    </a:xfrm>
                    <a:prstGeom prst="rect">
                      <a:avLst/>
                    </a:prstGeom>
                  </pic:spPr>
                </pic:pic>
              </a:graphicData>
            </a:graphic>
          </wp:inline>
        </w:drawing>
      </w:r>
    </w:p>
    <w:p w14:paraId="2652922F" w14:textId="77777777" w:rsidR="002F4B17" w:rsidRDefault="002F4B17">
      <w:pPr>
        <w:rPr>
          <w:b/>
          <w:bCs/>
          <w:lang w:val="es-CO"/>
        </w:rPr>
      </w:pPr>
    </w:p>
    <w:p w14:paraId="2C0E64FC" w14:textId="4EE445B2" w:rsidR="009E466B" w:rsidRPr="008330A7" w:rsidRDefault="009E466B">
      <w:pPr>
        <w:rPr>
          <w:b/>
          <w:bCs/>
          <w:lang w:val="es-CO"/>
        </w:rPr>
      </w:pPr>
      <w:r w:rsidRPr="008330A7">
        <w:rPr>
          <w:b/>
          <w:bCs/>
          <w:lang w:val="es-CO"/>
        </w:rPr>
        <w:lastRenderedPageBreak/>
        <w:t>2.2.4.2. Código</w:t>
      </w:r>
    </w:p>
    <w:p w14:paraId="26A1BC27" w14:textId="5B661F31" w:rsidR="00B227D4" w:rsidRDefault="00000000">
      <w:pPr>
        <w:rPr>
          <w:lang w:val="es-CO"/>
        </w:rPr>
      </w:pPr>
      <w:r w:rsidRPr="00A060EB">
        <w:rPr>
          <w:lang w:val="es-CO"/>
        </w:rPr>
        <w:t xml:space="preserve">- </w:t>
      </w:r>
      <w:hyperlink r:id="rId55" w:history="1">
        <w:r w:rsidRPr="00A060EB">
          <w:rPr>
            <w:rStyle w:val="Hipervnculo"/>
            <w:lang w:val="es-CO"/>
          </w:rPr>
          <w:t>Compo</w:t>
        </w:r>
        <w:r w:rsidRPr="00A060EB">
          <w:rPr>
            <w:rStyle w:val="Hipervnculo"/>
            <w:lang w:val="es-CO"/>
          </w:rPr>
          <w:t>s</w:t>
        </w:r>
        <w:r w:rsidRPr="00A060EB">
          <w:rPr>
            <w:rStyle w:val="Hipervnculo"/>
            <w:lang w:val="es-CO"/>
          </w:rPr>
          <w:t>ite</w:t>
        </w:r>
      </w:hyperlink>
      <w:r w:rsidRPr="00A060EB">
        <w:rPr>
          <w:lang w:val="es-CO"/>
        </w:rPr>
        <w:t xml:space="preserve">: capacidad de planta por estructura </w:t>
      </w:r>
      <w:r w:rsidR="0079132D" w:rsidRPr="00A060EB">
        <w:rPr>
          <w:lang w:val="es-CO"/>
        </w:rPr>
        <w:t>jerárquica</w:t>
      </w:r>
      <w:r w:rsidRPr="00A060EB">
        <w:rPr>
          <w:lang w:val="es-CO"/>
        </w:rPr>
        <w:t>.</w:t>
      </w:r>
    </w:p>
    <w:p w14:paraId="5F3F5FEC" w14:textId="7D6FEE77" w:rsidR="002F4B17" w:rsidRDefault="002F4B17">
      <w:pPr>
        <w:rPr>
          <w:lang w:val="es-CO"/>
        </w:rPr>
      </w:pPr>
      <w:r w:rsidRPr="002F4B17">
        <w:rPr>
          <w:lang w:val="es-CO"/>
        </w:rPr>
        <w:drawing>
          <wp:inline distT="0" distB="0" distL="0" distR="0" wp14:anchorId="4A1C4F67" wp14:editId="707423E0">
            <wp:extent cx="5486400" cy="5782945"/>
            <wp:effectExtent l="0" t="0" r="0" b="825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5782945"/>
                    </a:xfrm>
                    <a:prstGeom prst="rect">
                      <a:avLst/>
                    </a:prstGeom>
                  </pic:spPr>
                </pic:pic>
              </a:graphicData>
            </a:graphic>
          </wp:inline>
        </w:drawing>
      </w:r>
    </w:p>
    <w:p w14:paraId="05D75E5A" w14:textId="57D4E12A" w:rsidR="002F4B17" w:rsidRPr="00A060EB" w:rsidRDefault="002F4B17">
      <w:pPr>
        <w:rPr>
          <w:lang w:val="es-CO"/>
        </w:rPr>
      </w:pPr>
      <w:r w:rsidRPr="002F4B17">
        <w:rPr>
          <w:lang w:val="es-CO"/>
        </w:rPr>
        <w:lastRenderedPageBreak/>
        <w:drawing>
          <wp:inline distT="0" distB="0" distL="0" distR="0" wp14:anchorId="1CCEED6A" wp14:editId="72B1FCD3">
            <wp:extent cx="5486400" cy="589026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86400" cy="5890260"/>
                    </a:xfrm>
                    <a:prstGeom prst="rect">
                      <a:avLst/>
                    </a:prstGeom>
                  </pic:spPr>
                </pic:pic>
              </a:graphicData>
            </a:graphic>
          </wp:inline>
        </w:drawing>
      </w:r>
    </w:p>
    <w:p w14:paraId="4E5744D0" w14:textId="579284C7" w:rsidR="00B227D4" w:rsidRPr="00A060EB" w:rsidRDefault="00B227D4" w:rsidP="00B227D4">
      <w:pPr>
        <w:rPr>
          <w:lang w:val="es-CO"/>
        </w:rPr>
      </w:pPr>
      <w:r w:rsidRPr="00A060EB">
        <w:rPr>
          <w:lang w:val="es-CO"/>
        </w:rPr>
        <w:t>2.</w:t>
      </w:r>
      <w:r w:rsidR="009E466B" w:rsidRPr="00A060EB">
        <w:rPr>
          <w:lang w:val="es-CO"/>
        </w:rPr>
        <w:t>2</w:t>
      </w:r>
      <w:r w:rsidRPr="00A060EB">
        <w:rPr>
          <w:lang w:val="es-CO"/>
        </w:rPr>
        <w:t>.</w:t>
      </w:r>
      <w:r w:rsidR="009E466B" w:rsidRPr="00A060EB">
        <w:rPr>
          <w:lang w:val="es-CO"/>
        </w:rPr>
        <w:t>4</w:t>
      </w:r>
      <w:r w:rsidRPr="00A060EB">
        <w:rPr>
          <w:lang w:val="es-CO"/>
        </w:rPr>
        <w:t>.3. Explicación y uso del patrón en mi proyecto.</w:t>
      </w:r>
    </w:p>
    <w:p w14:paraId="1448EF39" w14:textId="74C59D1B" w:rsidR="00A060EB" w:rsidRPr="00A060EB" w:rsidRDefault="00A060EB" w:rsidP="00B227D4">
      <w:pPr>
        <w:rPr>
          <w:lang w:val="es-CO"/>
        </w:rPr>
      </w:pPr>
      <w:r w:rsidRPr="00A060EB">
        <w:rPr>
          <w:b/>
          <w:bCs/>
          <w:lang w:val="es-CO"/>
        </w:rPr>
        <w:t>Explicación del código:</w:t>
      </w:r>
      <w:r w:rsidRPr="00A060EB">
        <w:rPr>
          <w:lang w:val="es-CO"/>
        </w:rPr>
        <w:br/>
        <w:t xml:space="preserve">Composite maneja una estructura tipo árbol. </w:t>
      </w:r>
      <w:proofErr w:type="spellStart"/>
      <w:r w:rsidRPr="00A060EB">
        <w:rPr>
          <w:lang w:val="es-CO"/>
        </w:rPr>
        <w:t>ProductionNode</w:t>
      </w:r>
      <w:proofErr w:type="spellEnd"/>
      <w:r w:rsidRPr="00A060EB">
        <w:rPr>
          <w:lang w:val="es-CO"/>
        </w:rPr>
        <w:t xml:space="preserve"> es la interfaz común. </w:t>
      </w:r>
      <w:proofErr w:type="spellStart"/>
      <w:r w:rsidRPr="00A060EB">
        <w:rPr>
          <w:lang w:val="es-CO"/>
        </w:rPr>
        <w:t>MachineStation</w:t>
      </w:r>
      <w:proofErr w:type="spellEnd"/>
      <w:r w:rsidRPr="00A060EB">
        <w:rPr>
          <w:lang w:val="es-CO"/>
        </w:rPr>
        <w:t xml:space="preserve"> representa una máquina individual y </w:t>
      </w:r>
      <w:proofErr w:type="spellStart"/>
      <w:r w:rsidRPr="00A060EB">
        <w:rPr>
          <w:lang w:val="es-CO"/>
        </w:rPr>
        <w:t>ProductionGroup</w:t>
      </w:r>
      <w:proofErr w:type="spellEnd"/>
      <w:r w:rsidRPr="00A060EB">
        <w:rPr>
          <w:lang w:val="es-CO"/>
        </w:rPr>
        <w:t xml:space="preserve"> representa un grupo de máquinas o líneas. Ambos responden a </w:t>
      </w:r>
      <w:proofErr w:type="spellStart"/>
      <w:r w:rsidRPr="00A060EB">
        <w:rPr>
          <w:lang w:val="es-CO"/>
        </w:rPr>
        <w:t>total_planned_</w:t>
      </w:r>
      <w:proofErr w:type="gramStart"/>
      <w:r w:rsidRPr="00A060EB">
        <w:rPr>
          <w:lang w:val="es-CO"/>
        </w:rPr>
        <w:t>units</w:t>
      </w:r>
      <w:proofErr w:type="spellEnd"/>
      <w:r w:rsidRPr="00A060EB">
        <w:rPr>
          <w:lang w:val="es-CO"/>
        </w:rPr>
        <w:t>(</w:t>
      </w:r>
      <w:proofErr w:type="gramEnd"/>
      <w:r w:rsidRPr="00A060EB">
        <w:rPr>
          <w:lang w:val="es-CO"/>
        </w:rPr>
        <w:t>).</w:t>
      </w:r>
    </w:p>
    <w:p w14:paraId="7AB01034" w14:textId="1835B9E4" w:rsidR="00A060EB" w:rsidRPr="00A060EB" w:rsidRDefault="00A060EB" w:rsidP="00B227D4">
      <w:pPr>
        <w:rPr>
          <w:lang w:val="es-CO"/>
        </w:rPr>
      </w:pPr>
      <w:r w:rsidRPr="00A060EB">
        <w:rPr>
          <w:b/>
          <w:bCs/>
          <w:lang w:val="es-CO"/>
        </w:rPr>
        <w:t>Función en mi proyecto:</w:t>
      </w:r>
      <w:r w:rsidRPr="00A060EB">
        <w:rPr>
          <w:lang w:val="es-CO"/>
        </w:rPr>
        <w:br/>
        <w:t>Sirve para calcular la capacidad total de producción de la planta. El sistema puede tratar igual una máquina individual, una línea completa o toda la planta. En el flujo real, se usa para obtener la capacidad total planeada.</w:t>
      </w:r>
    </w:p>
    <w:p w14:paraId="19DADEB8" w14:textId="77777777" w:rsidR="009E466B" w:rsidRPr="00A060EB" w:rsidRDefault="00B227D4" w:rsidP="00B227D4">
      <w:pPr>
        <w:rPr>
          <w:lang w:val="es-CO"/>
        </w:rPr>
      </w:pPr>
      <w:r w:rsidRPr="00A060EB">
        <w:rPr>
          <w:lang w:val="es-CO"/>
        </w:rPr>
        <w:lastRenderedPageBreak/>
        <w:t>2.</w:t>
      </w:r>
      <w:r w:rsidR="009E466B" w:rsidRPr="00A060EB">
        <w:rPr>
          <w:lang w:val="es-CO"/>
        </w:rPr>
        <w:t>2</w:t>
      </w:r>
      <w:r w:rsidRPr="00A060EB">
        <w:rPr>
          <w:lang w:val="es-CO"/>
        </w:rPr>
        <w:t>.</w:t>
      </w:r>
      <w:r w:rsidR="009E466B" w:rsidRPr="00A060EB">
        <w:rPr>
          <w:lang w:val="es-CO"/>
        </w:rPr>
        <w:t>4</w:t>
      </w:r>
      <w:r w:rsidRPr="00A060EB">
        <w:rPr>
          <w:lang w:val="es-CO"/>
        </w:rPr>
        <w:t>.4. UI</w:t>
      </w:r>
      <w:r w:rsidR="009E466B" w:rsidRPr="00A060EB">
        <w:rPr>
          <w:lang w:val="es-CO"/>
        </w:rPr>
        <w:t>.</w:t>
      </w:r>
    </w:p>
    <w:p w14:paraId="6B19FCBC" w14:textId="6A31A6C4" w:rsidR="00701C3E" w:rsidRPr="00A060EB" w:rsidRDefault="00701C3E" w:rsidP="00B227D4">
      <w:pPr>
        <w:rPr>
          <w:lang w:val="es-CO"/>
        </w:rPr>
      </w:pPr>
      <w:r w:rsidRPr="00A060EB">
        <w:rPr>
          <w:noProof/>
          <w:lang w:val="es-CO"/>
        </w:rPr>
        <w:drawing>
          <wp:inline distT="0" distB="0" distL="0" distR="0" wp14:anchorId="0DD7A099" wp14:editId="67BDDC81">
            <wp:extent cx="5486400" cy="2073910"/>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2073910"/>
                    </a:xfrm>
                    <a:prstGeom prst="rect">
                      <a:avLst/>
                    </a:prstGeom>
                  </pic:spPr>
                </pic:pic>
              </a:graphicData>
            </a:graphic>
          </wp:inline>
        </w:drawing>
      </w:r>
    </w:p>
    <w:p w14:paraId="54233CE4" w14:textId="0FFB83D4" w:rsidR="008330A7" w:rsidRPr="002F4B17" w:rsidRDefault="008330A7" w:rsidP="009E466B">
      <w:pPr>
        <w:rPr>
          <w:lang w:val="es-CO"/>
        </w:rPr>
      </w:pPr>
    </w:p>
    <w:p w14:paraId="4EA637CA" w14:textId="77777777" w:rsidR="008330A7" w:rsidRDefault="008330A7" w:rsidP="009E466B">
      <w:pPr>
        <w:rPr>
          <w:b/>
          <w:bCs/>
          <w:lang w:val="es-CO"/>
        </w:rPr>
      </w:pPr>
    </w:p>
    <w:p w14:paraId="7C9EEBF1" w14:textId="66E3DD1B" w:rsidR="009E466B" w:rsidRPr="00A060EB" w:rsidRDefault="009E466B" w:rsidP="009E466B">
      <w:pPr>
        <w:rPr>
          <w:b/>
          <w:bCs/>
          <w:lang w:val="es-CO"/>
        </w:rPr>
      </w:pPr>
      <w:r w:rsidRPr="00A060EB">
        <w:rPr>
          <w:b/>
          <w:bCs/>
          <w:lang w:val="es-CO"/>
        </w:rPr>
        <w:t xml:space="preserve">2.2.5. </w:t>
      </w:r>
      <w:proofErr w:type="spellStart"/>
      <w:r w:rsidRPr="00A060EB">
        <w:rPr>
          <w:b/>
          <w:bCs/>
          <w:lang w:val="es-CO"/>
        </w:rPr>
        <w:t>Facade</w:t>
      </w:r>
      <w:proofErr w:type="spellEnd"/>
    </w:p>
    <w:p w14:paraId="77CE781B" w14:textId="248D9235" w:rsidR="009E466B" w:rsidRPr="008330A7" w:rsidRDefault="009E466B" w:rsidP="009E466B">
      <w:pPr>
        <w:rPr>
          <w:b/>
          <w:bCs/>
          <w:lang w:val="es-CO"/>
        </w:rPr>
      </w:pPr>
      <w:r w:rsidRPr="008330A7">
        <w:rPr>
          <w:b/>
          <w:bCs/>
          <w:lang w:val="es-CO"/>
        </w:rPr>
        <w:t>2.2.5.1. Diagrama UML</w:t>
      </w:r>
    </w:p>
    <w:p w14:paraId="7E4A516D" w14:textId="44F12049" w:rsidR="001D542B" w:rsidRPr="00A060EB" w:rsidRDefault="001D542B" w:rsidP="009E466B">
      <w:pPr>
        <w:rPr>
          <w:lang w:val="es-CO"/>
        </w:rPr>
      </w:pPr>
      <w:r w:rsidRPr="00A060EB">
        <w:rPr>
          <w:noProof/>
          <w:lang w:val="es-CO"/>
        </w:rPr>
        <w:drawing>
          <wp:inline distT="0" distB="0" distL="0" distR="0" wp14:anchorId="71706B2E" wp14:editId="5137BA6F">
            <wp:extent cx="4813402" cy="2942081"/>
            <wp:effectExtent l="0" t="0" r="6350" b="0"/>
            <wp:docPr id="32" name="Imagen 3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Texto&#10;&#10;El contenido generado por IA puede ser incorrecto."/>
                    <pic:cNvPicPr/>
                  </pic:nvPicPr>
                  <pic:blipFill>
                    <a:blip r:embed="rId59"/>
                    <a:stretch>
                      <a:fillRect/>
                    </a:stretch>
                  </pic:blipFill>
                  <pic:spPr>
                    <a:xfrm>
                      <a:off x="0" y="0"/>
                      <a:ext cx="4814825" cy="2942951"/>
                    </a:xfrm>
                    <a:prstGeom prst="rect">
                      <a:avLst/>
                    </a:prstGeom>
                  </pic:spPr>
                </pic:pic>
              </a:graphicData>
            </a:graphic>
          </wp:inline>
        </w:drawing>
      </w:r>
    </w:p>
    <w:p w14:paraId="67A044B4" w14:textId="2AB755B7" w:rsidR="00B227D4" w:rsidRPr="008330A7" w:rsidRDefault="009E466B">
      <w:pPr>
        <w:rPr>
          <w:b/>
          <w:bCs/>
          <w:lang w:val="es-CO"/>
        </w:rPr>
      </w:pPr>
      <w:r w:rsidRPr="008330A7">
        <w:rPr>
          <w:b/>
          <w:bCs/>
          <w:lang w:val="es-CO"/>
        </w:rPr>
        <w:t>2.2.5.2. Código</w:t>
      </w:r>
    </w:p>
    <w:p w14:paraId="1047A3EB" w14:textId="27682D9D" w:rsidR="002F4B17" w:rsidRDefault="00000000">
      <w:pPr>
        <w:rPr>
          <w:lang w:val="es-CO"/>
        </w:rPr>
      </w:pPr>
      <w:r w:rsidRPr="00A060EB">
        <w:rPr>
          <w:lang w:val="es-CO"/>
        </w:rPr>
        <w:t xml:space="preserve">- </w:t>
      </w:r>
      <w:hyperlink r:id="rId60" w:history="1">
        <w:proofErr w:type="spellStart"/>
        <w:r w:rsidRPr="00A060EB">
          <w:rPr>
            <w:rStyle w:val="Hipervnculo"/>
            <w:lang w:val="es-CO"/>
          </w:rPr>
          <w:t>Fac</w:t>
        </w:r>
        <w:r w:rsidRPr="00A060EB">
          <w:rPr>
            <w:rStyle w:val="Hipervnculo"/>
            <w:lang w:val="es-CO"/>
          </w:rPr>
          <w:t>a</w:t>
        </w:r>
        <w:r w:rsidRPr="00A060EB">
          <w:rPr>
            <w:rStyle w:val="Hipervnculo"/>
            <w:lang w:val="es-CO"/>
          </w:rPr>
          <w:t>de</w:t>
        </w:r>
        <w:proofErr w:type="spellEnd"/>
      </w:hyperlink>
      <w:r w:rsidRPr="00A060EB">
        <w:rPr>
          <w:lang w:val="es-CO"/>
        </w:rPr>
        <w:t>: arranque simplificado de la orden para el operador.</w:t>
      </w:r>
    </w:p>
    <w:p w14:paraId="46AA4616" w14:textId="20CFBDCF" w:rsidR="002F4B17" w:rsidRDefault="002F4B17">
      <w:pPr>
        <w:rPr>
          <w:lang w:val="es-CO"/>
        </w:rPr>
      </w:pPr>
      <w:r w:rsidRPr="002F4B17">
        <w:rPr>
          <w:lang w:val="es-CO"/>
        </w:rPr>
        <w:lastRenderedPageBreak/>
        <w:drawing>
          <wp:inline distT="0" distB="0" distL="0" distR="0" wp14:anchorId="5CB16186" wp14:editId="624FF959">
            <wp:extent cx="5486400" cy="661860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6618605"/>
                    </a:xfrm>
                    <a:prstGeom prst="rect">
                      <a:avLst/>
                    </a:prstGeom>
                  </pic:spPr>
                </pic:pic>
              </a:graphicData>
            </a:graphic>
          </wp:inline>
        </w:drawing>
      </w:r>
    </w:p>
    <w:p w14:paraId="59C6759C" w14:textId="24875D20" w:rsidR="002F4B17" w:rsidRPr="00A060EB" w:rsidRDefault="002F4B17">
      <w:pPr>
        <w:rPr>
          <w:lang w:val="es-CO"/>
        </w:rPr>
      </w:pPr>
      <w:r w:rsidRPr="002F4B17">
        <w:rPr>
          <w:lang w:val="es-CO"/>
        </w:rPr>
        <w:lastRenderedPageBreak/>
        <w:drawing>
          <wp:inline distT="0" distB="0" distL="0" distR="0" wp14:anchorId="780C5A15" wp14:editId="22A88F64">
            <wp:extent cx="5486400" cy="5560060"/>
            <wp:effectExtent l="0" t="0" r="0" b="254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5560060"/>
                    </a:xfrm>
                    <a:prstGeom prst="rect">
                      <a:avLst/>
                    </a:prstGeom>
                  </pic:spPr>
                </pic:pic>
              </a:graphicData>
            </a:graphic>
          </wp:inline>
        </w:drawing>
      </w:r>
    </w:p>
    <w:p w14:paraId="317054FC" w14:textId="3F19A5C2" w:rsidR="00B227D4" w:rsidRPr="008330A7" w:rsidRDefault="00B227D4" w:rsidP="00B227D4">
      <w:pPr>
        <w:rPr>
          <w:b/>
          <w:bCs/>
          <w:lang w:val="es-CO"/>
        </w:rPr>
      </w:pPr>
      <w:r w:rsidRPr="008330A7">
        <w:rPr>
          <w:b/>
          <w:bCs/>
          <w:lang w:val="es-CO"/>
        </w:rPr>
        <w:t>2.</w:t>
      </w:r>
      <w:r w:rsidR="009E466B" w:rsidRPr="008330A7">
        <w:rPr>
          <w:b/>
          <w:bCs/>
          <w:lang w:val="es-CO"/>
        </w:rPr>
        <w:t>2</w:t>
      </w:r>
      <w:r w:rsidRPr="008330A7">
        <w:rPr>
          <w:b/>
          <w:bCs/>
          <w:lang w:val="es-CO"/>
        </w:rPr>
        <w:t>.</w:t>
      </w:r>
      <w:r w:rsidR="009E466B" w:rsidRPr="008330A7">
        <w:rPr>
          <w:b/>
          <w:bCs/>
          <w:lang w:val="es-CO"/>
        </w:rPr>
        <w:t>5</w:t>
      </w:r>
      <w:r w:rsidRPr="008330A7">
        <w:rPr>
          <w:b/>
          <w:bCs/>
          <w:lang w:val="es-CO"/>
        </w:rPr>
        <w:t>.3. Explicación y uso del patrón en mi proyecto.</w:t>
      </w:r>
    </w:p>
    <w:p w14:paraId="25600BC8" w14:textId="39219610" w:rsidR="00A060EB" w:rsidRPr="00A060EB" w:rsidRDefault="00A060EB" w:rsidP="00B227D4">
      <w:pPr>
        <w:rPr>
          <w:lang w:val="es-CO"/>
        </w:rPr>
      </w:pPr>
      <w:r w:rsidRPr="00A060EB">
        <w:rPr>
          <w:b/>
          <w:bCs/>
          <w:lang w:val="es-CO"/>
        </w:rPr>
        <w:t>Explicación del código:</w:t>
      </w:r>
      <w:r w:rsidRPr="00A060EB">
        <w:rPr>
          <w:lang w:val="es-CO"/>
        </w:rPr>
        <w:br/>
      </w:r>
      <w:proofErr w:type="spellStart"/>
      <w:r w:rsidRPr="00A060EB">
        <w:rPr>
          <w:lang w:val="es-CO"/>
        </w:rPr>
        <w:t>Facade</w:t>
      </w:r>
      <w:proofErr w:type="spellEnd"/>
      <w:r w:rsidRPr="00A060EB">
        <w:rPr>
          <w:lang w:val="es-CO"/>
        </w:rPr>
        <w:t xml:space="preserve"> crea una interfaz simple para iniciar una orden. Internamente coordina varias clases: </w:t>
      </w:r>
      <w:proofErr w:type="spellStart"/>
      <w:r w:rsidRPr="00A060EB">
        <w:rPr>
          <w:lang w:val="es-CO"/>
        </w:rPr>
        <w:t>OrderValidator</w:t>
      </w:r>
      <w:proofErr w:type="spellEnd"/>
      <w:r w:rsidRPr="00A060EB">
        <w:rPr>
          <w:lang w:val="es-CO"/>
        </w:rPr>
        <w:t xml:space="preserve">, </w:t>
      </w:r>
      <w:proofErr w:type="spellStart"/>
      <w:r w:rsidRPr="00A060EB">
        <w:rPr>
          <w:lang w:val="es-CO"/>
        </w:rPr>
        <w:t>InventoryService</w:t>
      </w:r>
      <w:proofErr w:type="spellEnd"/>
      <w:r w:rsidRPr="00A060EB">
        <w:rPr>
          <w:lang w:val="es-CO"/>
        </w:rPr>
        <w:t xml:space="preserve">, </w:t>
      </w:r>
      <w:proofErr w:type="spellStart"/>
      <w:r w:rsidRPr="00A060EB">
        <w:rPr>
          <w:lang w:val="es-CO"/>
        </w:rPr>
        <w:t>MachinePreparationService</w:t>
      </w:r>
      <w:proofErr w:type="spellEnd"/>
      <w:r w:rsidRPr="00A060EB">
        <w:rPr>
          <w:lang w:val="es-CO"/>
        </w:rPr>
        <w:t xml:space="preserve">, </w:t>
      </w:r>
      <w:proofErr w:type="spellStart"/>
      <w:r w:rsidRPr="00A060EB">
        <w:rPr>
          <w:lang w:val="es-CO"/>
        </w:rPr>
        <w:t>QualityService</w:t>
      </w:r>
      <w:proofErr w:type="spellEnd"/>
      <w:r w:rsidRPr="00A060EB">
        <w:rPr>
          <w:lang w:val="es-CO"/>
        </w:rPr>
        <w:t xml:space="preserve"> y </w:t>
      </w:r>
      <w:proofErr w:type="spellStart"/>
      <w:r w:rsidRPr="00A060EB">
        <w:rPr>
          <w:lang w:val="es-CO"/>
        </w:rPr>
        <w:t>TrackingService</w:t>
      </w:r>
      <w:proofErr w:type="spellEnd"/>
      <w:r w:rsidRPr="00A060EB">
        <w:rPr>
          <w:lang w:val="es-CO"/>
        </w:rPr>
        <w:t xml:space="preserve">. El operador solo llama </w:t>
      </w:r>
      <w:proofErr w:type="spellStart"/>
      <w:r w:rsidRPr="00A060EB">
        <w:rPr>
          <w:lang w:val="es-CO"/>
        </w:rPr>
        <w:t>start_</w:t>
      </w:r>
      <w:proofErr w:type="gramStart"/>
      <w:r w:rsidRPr="00A060EB">
        <w:rPr>
          <w:lang w:val="es-CO"/>
        </w:rPr>
        <w:t>order</w:t>
      </w:r>
      <w:proofErr w:type="spellEnd"/>
      <w:r w:rsidRPr="00A060EB">
        <w:rPr>
          <w:lang w:val="es-CO"/>
        </w:rPr>
        <w:t>(</w:t>
      </w:r>
      <w:proofErr w:type="gramEnd"/>
      <w:r w:rsidRPr="00A060EB">
        <w:rPr>
          <w:lang w:val="es-CO"/>
        </w:rPr>
        <w:t>).</w:t>
      </w:r>
    </w:p>
    <w:p w14:paraId="6307E82A" w14:textId="4D4C6048" w:rsidR="00A060EB" w:rsidRDefault="00A060EB" w:rsidP="00B227D4">
      <w:pPr>
        <w:rPr>
          <w:lang w:val="es-CO"/>
        </w:rPr>
      </w:pPr>
      <w:r w:rsidRPr="00A060EB">
        <w:rPr>
          <w:b/>
          <w:bCs/>
          <w:lang w:val="es-CO"/>
        </w:rPr>
        <w:t>Función en mi proyecto:</w:t>
      </w:r>
      <w:r w:rsidRPr="00A060EB">
        <w:rPr>
          <w:lang w:val="es-CO"/>
        </w:rPr>
        <w:br/>
        <w:t>Sirve para simplificar el arranque de una orden. En vez de que el operador llame validación, inventario, preparación, calidad y tracking por separado, llama una sola fachada. En el proyecto representa el punto de entrada operativo para iniciar producción.</w:t>
      </w:r>
    </w:p>
    <w:p w14:paraId="511B54D5" w14:textId="77777777" w:rsidR="008330A7" w:rsidRPr="00A060EB" w:rsidRDefault="008330A7" w:rsidP="00B227D4">
      <w:pPr>
        <w:rPr>
          <w:lang w:val="es-CO"/>
        </w:rPr>
      </w:pPr>
    </w:p>
    <w:p w14:paraId="3D790DC1" w14:textId="47383F22" w:rsidR="00B227D4" w:rsidRPr="008330A7" w:rsidRDefault="00B227D4" w:rsidP="00B227D4">
      <w:pPr>
        <w:rPr>
          <w:b/>
          <w:bCs/>
          <w:lang w:val="es-CO"/>
        </w:rPr>
      </w:pPr>
      <w:r w:rsidRPr="008330A7">
        <w:rPr>
          <w:b/>
          <w:bCs/>
          <w:lang w:val="es-CO"/>
        </w:rPr>
        <w:lastRenderedPageBreak/>
        <w:t>2.</w:t>
      </w:r>
      <w:r w:rsidR="009E466B" w:rsidRPr="008330A7">
        <w:rPr>
          <w:b/>
          <w:bCs/>
          <w:lang w:val="es-CO"/>
        </w:rPr>
        <w:t>2</w:t>
      </w:r>
      <w:r w:rsidRPr="008330A7">
        <w:rPr>
          <w:b/>
          <w:bCs/>
          <w:lang w:val="es-CO"/>
        </w:rPr>
        <w:t>.</w:t>
      </w:r>
      <w:r w:rsidR="009E466B" w:rsidRPr="008330A7">
        <w:rPr>
          <w:b/>
          <w:bCs/>
          <w:lang w:val="es-CO"/>
        </w:rPr>
        <w:t>5</w:t>
      </w:r>
      <w:r w:rsidRPr="008330A7">
        <w:rPr>
          <w:b/>
          <w:bCs/>
          <w:lang w:val="es-CO"/>
        </w:rPr>
        <w:t xml:space="preserve">.4. UI </w:t>
      </w:r>
    </w:p>
    <w:p w14:paraId="02F31CFE" w14:textId="6B032F9B" w:rsidR="00701C3E" w:rsidRPr="00A060EB" w:rsidRDefault="00701C3E" w:rsidP="00B227D4">
      <w:pPr>
        <w:rPr>
          <w:lang w:val="es-CO"/>
        </w:rPr>
      </w:pPr>
      <w:r w:rsidRPr="00A060EB">
        <w:rPr>
          <w:noProof/>
          <w:lang w:val="es-CO"/>
        </w:rPr>
        <w:drawing>
          <wp:inline distT="0" distB="0" distL="0" distR="0" wp14:anchorId="74463921" wp14:editId="7777315F">
            <wp:extent cx="5486400" cy="2736215"/>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736215"/>
                    </a:xfrm>
                    <a:prstGeom prst="rect">
                      <a:avLst/>
                    </a:prstGeom>
                  </pic:spPr>
                </pic:pic>
              </a:graphicData>
            </a:graphic>
          </wp:inline>
        </w:drawing>
      </w:r>
    </w:p>
    <w:p w14:paraId="31DE49C3" w14:textId="77777777" w:rsidR="009E466B" w:rsidRPr="00A060EB" w:rsidRDefault="009E466B" w:rsidP="00B227D4">
      <w:pPr>
        <w:rPr>
          <w:lang w:val="es-CO"/>
        </w:rPr>
      </w:pPr>
    </w:p>
    <w:p w14:paraId="34E6A071" w14:textId="7009A818" w:rsidR="009E466B" w:rsidRPr="00A060EB" w:rsidRDefault="009E466B" w:rsidP="009E466B">
      <w:pPr>
        <w:rPr>
          <w:b/>
          <w:bCs/>
          <w:lang w:val="es-CO"/>
        </w:rPr>
      </w:pPr>
      <w:r w:rsidRPr="00A060EB">
        <w:rPr>
          <w:b/>
          <w:bCs/>
          <w:lang w:val="es-CO"/>
        </w:rPr>
        <w:t>2.2.6. Proxy</w:t>
      </w:r>
    </w:p>
    <w:p w14:paraId="72931A51" w14:textId="52E3A36A" w:rsidR="009E466B" w:rsidRPr="008330A7" w:rsidRDefault="009E466B" w:rsidP="009E466B">
      <w:pPr>
        <w:rPr>
          <w:b/>
          <w:bCs/>
          <w:lang w:val="es-CO"/>
        </w:rPr>
      </w:pPr>
      <w:r w:rsidRPr="008330A7">
        <w:rPr>
          <w:b/>
          <w:bCs/>
          <w:lang w:val="es-CO"/>
        </w:rPr>
        <w:t>2.2.6.1. Diagrama UML</w:t>
      </w:r>
    </w:p>
    <w:p w14:paraId="5B0430BD" w14:textId="4ACEBA18" w:rsidR="00BA47CE" w:rsidRPr="00A060EB" w:rsidRDefault="00BA47CE" w:rsidP="009E466B">
      <w:pPr>
        <w:rPr>
          <w:lang w:val="es-CO"/>
        </w:rPr>
      </w:pPr>
      <w:r w:rsidRPr="00A060EB">
        <w:rPr>
          <w:noProof/>
          <w:lang w:val="es-CO"/>
        </w:rPr>
        <w:drawing>
          <wp:inline distT="0" distB="0" distL="0" distR="0" wp14:anchorId="77C61916" wp14:editId="56147ABE">
            <wp:extent cx="6239873" cy="3276600"/>
            <wp:effectExtent l="0" t="0" r="889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248611" cy="3281188"/>
                    </a:xfrm>
                    <a:prstGeom prst="rect">
                      <a:avLst/>
                    </a:prstGeom>
                  </pic:spPr>
                </pic:pic>
              </a:graphicData>
            </a:graphic>
          </wp:inline>
        </w:drawing>
      </w:r>
    </w:p>
    <w:p w14:paraId="10658333" w14:textId="3EDFE8D0" w:rsidR="009E466B" w:rsidRPr="008330A7" w:rsidRDefault="009E466B" w:rsidP="009E466B">
      <w:pPr>
        <w:rPr>
          <w:b/>
          <w:bCs/>
          <w:lang w:val="es-CO"/>
        </w:rPr>
      </w:pPr>
      <w:r w:rsidRPr="008330A7">
        <w:rPr>
          <w:b/>
          <w:bCs/>
          <w:lang w:val="es-CO"/>
        </w:rPr>
        <w:t>2.2.6.2. Código</w:t>
      </w:r>
    </w:p>
    <w:p w14:paraId="2166F30D" w14:textId="4593FBB7" w:rsidR="009E466B" w:rsidRDefault="009E466B" w:rsidP="009E466B">
      <w:pPr>
        <w:rPr>
          <w:lang w:val="es-CO"/>
        </w:rPr>
      </w:pPr>
      <w:r w:rsidRPr="00A060EB">
        <w:rPr>
          <w:lang w:val="es-CO"/>
        </w:rPr>
        <w:t xml:space="preserve">- </w:t>
      </w:r>
      <w:hyperlink r:id="rId65" w:history="1">
        <w:r w:rsidRPr="00A060EB">
          <w:rPr>
            <w:rStyle w:val="Hipervnculo"/>
            <w:lang w:val="es-CO"/>
          </w:rPr>
          <w:t>Pro</w:t>
        </w:r>
        <w:r w:rsidRPr="00A060EB">
          <w:rPr>
            <w:rStyle w:val="Hipervnculo"/>
            <w:lang w:val="es-CO"/>
          </w:rPr>
          <w:t>x</w:t>
        </w:r>
        <w:r w:rsidRPr="00A060EB">
          <w:rPr>
            <w:rStyle w:val="Hipervnculo"/>
            <w:lang w:val="es-CO"/>
          </w:rPr>
          <w:t>y</w:t>
        </w:r>
      </w:hyperlink>
      <w:r w:rsidRPr="00A060EB">
        <w:rPr>
          <w:lang w:val="es-CO"/>
        </w:rPr>
        <w:t>: control de acceso, caché y auditoría para reportes OEE.</w:t>
      </w:r>
    </w:p>
    <w:p w14:paraId="35E06C43" w14:textId="0B98F189" w:rsidR="002F4B17" w:rsidRDefault="002F4B17" w:rsidP="009E466B">
      <w:pPr>
        <w:rPr>
          <w:lang w:val="es-CO"/>
        </w:rPr>
      </w:pPr>
      <w:r w:rsidRPr="002F4B17">
        <w:rPr>
          <w:lang w:val="es-CO"/>
        </w:rPr>
        <w:lastRenderedPageBreak/>
        <w:drawing>
          <wp:inline distT="0" distB="0" distL="0" distR="0" wp14:anchorId="0576CBA0" wp14:editId="3E9FFEF2">
            <wp:extent cx="5486400" cy="6814185"/>
            <wp:effectExtent l="0" t="0" r="0" b="571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400" cy="6814185"/>
                    </a:xfrm>
                    <a:prstGeom prst="rect">
                      <a:avLst/>
                    </a:prstGeom>
                  </pic:spPr>
                </pic:pic>
              </a:graphicData>
            </a:graphic>
          </wp:inline>
        </w:drawing>
      </w:r>
    </w:p>
    <w:p w14:paraId="107FA24B" w14:textId="29681EE1" w:rsidR="002F4B17" w:rsidRDefault="002F4B17" w:rsidP="009E466B">
      <w:pPr>
        <w:rPr>
          <w:lang w:val="es-CO"/>
        </w:rPr>
      </w:pPr>
      <w:r w:rsidRPr="002F4B17">
        <w:rPr>
          <w:lang w:val="es-CO"/>
        </w:rPr>
        <w:lastRenderedPageBreak/>
        <w:drawing>
          <wp:inline distT="0" distB="0" distL="0" distR="0" wp14:anchorId="1A7578EE" wp14:editId="11269F2C">
            <wp:extent cx="5486400" cy="5498465"/>
            <wp:effectExtent l="0" t="0" r="0" b="698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5498465"/>
                    </a:xfrm>
                    <a:prstGeom prst="rect">
                      <a:avLst/>
                    </a:prstGeom>
                  </pic:spPr>
                </pic:pic>
              </a:graphicData>
            </a:graphic>
          </wp:inline>
        </w:drawing>
      </w:r>
    </w:p>
    <w:p w14:paraId="69CD787A" w14:textId="20AE0425" w:rsidR="002F4B17" w:rsidRDefault="002F4B17" w:rsidP="009E466B">
      <w:pPr>
        <w:rPr>
          <w:lang w:val="es-CO"/>
        </w:rPr>
      </w:pPr>
      <w:r w:rsidRPr="002F4B17">
        <w:rPr>
          <w:lang w:val="es-CO"/>
        </w:rPr>
        <w:lastRenderedPageBreak/>
        <w:drawing>
          <wp:inline distT="0" distB="0" distL="0" distR="0" wp14:anchorId="4EE1C8CC" wp14:editId="3FE9954D">
            <wp:extent cx="5486400" cy="4017010"/>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400" cy="4017010"/>
                    </a:xfrm>
                    <a:prstGeom prst="rect">
                      <a:avLst/>
                    </a:prstGeom>
                  </pic:spPr>
                </pic:pic>
              </a:graphicData>
            </a:graphic>
          </wp:inline>
        </w:drawing>
      </w:r>
    </w:p>
    <w:p w14:paraId="5D017E2A" w14:textId="50757E1C" w:rsidR="002F4B17" w:rsidRDefault="002F4B17" w:rsidP="009E466B">
      <w:pPr>
        <w:rPr>
          <w:lang w:val="es-CO"/>
        </w:rPr>
      </w:pPr>
      <w:r w:rsidRPr="002F4B17">
        <w:rPr>
          <w:lang w:val="es-CO"/>
        </w:rPr>
        <w:lastRenderedPageBreak/>
        <w:drawing>
          <wp:inline distT="0" distB="0" distL="0" distR="0" wp14:anchorId="4673EAAA" wp14:editId="4CF6C08C">
            <wp:extent cx="5486400" cy="4411980"/>
            <wp:effectExtent l="0" t="0" r="0" b="762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4411980"/>
                    </a:xfrm>
                    <a:prstGeom prst="rect">
                      <a:avLst/>
                    </a:prstGeom>
                  </pic:spPr>
                </pic:pic>
              </a:graphicData>
            </a:graphic>
          </wp:inline>
        </w:drawing>
      </w:r>
    </w:p>
    <w:p w14:paraId="6944E8D3" w14:textId="77777777" w:rsidR="002F4B17" w:rsidRPr="00A060EB" w:rsidRDefault="002F4B17" w:rsidP="009E466B">
      <w:pPr>
        <w:rPr>
          <w:lang w:val="es-CO"/>
        </w:rPr>
      </w:pPr>
    </w:p>
    <w:p w14:paraId="0587040E" w14:textId="43B15F56" w:rsidR="009E466B" w:rsidRPr="008330A7" w:rsidRDefault="009E466B" w:rsidP="009E466B">
      <w:pPr>
        <w:rPr>
          <w:b/>
          <w:bCs/>
          <w:lang w:val="es-CO"/>
        </w:rPr>
      </w:pPr>
      <w:r w:rsidRPr="008330A7">
        <w:rPr>
          <w:b/>
          <w:bCs/>
          <w:lang w:val="es-CO"/>
        </w:rPr>
        <w:t>2.2.6.3. Explicación y uso del patrón en mi proyecto.</w:t>
      </w:r>
    </w:p>
    <w:p w14:paraId="40CEA4A1" w14:textId="4776E507" w:rsidR="00BA47CE" w:rsidRPr="00A060EB" w:rsidRDefault="00BA47CE" w:rsidP="009E466B">
      <w:pPr>
        <w:rPr>
          <w:lang w:val="es-CO"/>
        </w:rPr>
      </w:pPr>
      <w:r w:rsidRPr="00A060EB">
        <w:rPr>
          <w:lang w:val="es-CO"/>
        </w:rPr>
        <w:t>Proxy se ubica en el proceso de análisis y consulta de reportes. Evita que cualquier usuario acceda directamente a datos sensibles de OEE o a reportes de una línea que no tiene asignada. También permite simular un caso realista de MES: los reportes pueden ser costosos, por lo que el servicio real no se instancia hasta que es necesario y las consultas repetidas se responden desde caché</w:t>
      </w:r>
      <w:r w:rsidR="00A060EB" w:rsidRPr="00A060EB">
        <w:rPr>
          <w:lang w:val="es-CO"/>
        </w:rPr>
        <w:t>.</w:t>
      </w:r>
    </w:p>
    <w:p w14:paraId="5F80101C" w14:textId="4A71F19D" w:rsidR="00A060EB" w:rsidRPr="00A060EB" w:rsidRDefault="00A060EB" w:rsidP="00A060EB">
      <w:pPr>
        <w:rPr>
          <w:lang w:val="es-CO"/>
        </w:rPr>
      </w:pPr>
      <w:r w:rsidRPr="00A060EB">
        <w:rPr>
          <w:b/>
          <w:bCs/>
          <w:lang w:val="es-CO"/>
        </w:rPr>
        <w:t>Función en mi proyecto:</w:t>
      </w:r>
      <w:r w:rsidRPr="00A060EB">
        <w:rPr>
          <w:lang w:val="es-CO"/>
        </w:rPr>
        <w:br/>
        <w:t>Sirve para proteger reportes sensibles de OEE. No cualquier usuario debería consultar cualquier línea de producción. Además, evita recalcular reportes repetidos porque usa caché. En tu MES, representa seguridad, control de acceso y optimización.</w:t>
      </w:r>
    </w:p>
    <w:p w14:paraId="3BB1738D" w14:textId="77777777" w:rsidR="00A060EB" w:rsidRDefault="00A060EB" w:rsidP="009E466B">
      <w:pPr>
        <w:rPr>
          <w:lang w:val="es-CO"/>
        </w:rPr>
      </w:pPr>
    </w:p>
    <w:p w14:paraId="54FEED5B" w14:textId="77777777" w:rsidR="002F4B17" w:rsidRDefault="002F4B17" w:rsidP="009E466B">
      <w:pPr>
        <w:rPr>
          <w:lang w:val="es-CO"/>
        </w:rPr>
      </w:pPr>
    </w:p>
    <w:p w14:paraId="2582B3CC" w14:textId="77777777" w:rsidR="002F4B17" w:rsidRPr="00A060EB" w:rsidRDefault="002F4B17" w:rsidP="009E466B">
      <w:pPr>
        <w:rPr>
          <w:lang w:val="es-CO"/>
        </w:rPr>
      </w:pPr>
    </w:p>
    <w:p w14:paraId="27B347C2" w14:textId="3F70FC37" w:rsidR="009E466B" w:rsidRPr="008330A7" w:rsidRDefault="009E466B" w:rsidP="009E466B">
      <w:pPr>
        <w:rPr>
          <w:b/>
          <w:bCs/>
          <w:lang w:val="es-CO"/>
        </w:rPr>
      </w:pPr>
      <w:r w:rsidRPr="008330A7">
        <w:rPr>
          <w:b/>
          <w:bCs/>
          <w:lang w:val="es-CO"/>
        </w:rPr>
        <w:lastRenderedPageBreak/>
        <w:t xml:space="preserve">2.2.6.4. UI </w:t>
      </w:r>
    </w:p>
    <w:p w14:paraId="57B7DA3F" w14:textId="5F837434" w:rsidR="00701C3E" w:rsidRPr="00A060EB" w:rsidRDefault="00701C3E" w:rsidP="009E466B">
      <w:pPr>
        <w:rPr>
          <w:lang w:val="es-CO"/>
        </w:rPr>
      </w:pPr>
      <w:r w:rsidRPr="00A060EB">
        <w:rPr>
          <w:noProof/>
          <w:lang w:val="es-CO"/>
        </w:rPr>
        <w:drawing>
          <wp:inline distT="0" distB="0" distL="0" distR="0" wp14:anchorId="510DE547" wp14:editId="7E97FCBB">
            <wp:extent cx="5154599" cy="5230368"/>
            <wp:effectExtent l="0" t="0" r="8255"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64132" cy="5240041"/>
                    </a:xfrm>
                    <a:prstGeom prst="rect">
                      <a:avLst/>
                    </a:prstGeom>
                  </pic:spPr>
                </pic:pic>
              </a:graphicData>
            </a:graphic>
          </wp:inline>
        </w:drawing>
      </w:r>
    </w:p>
    <w:p w14:paraId="6A42AA16" w14:textId="77777777" w:rsidR="002F4B17" w:rsidRDefault="002F4B17" w:rsidP="009E466B">
      <w:pPr>
        <w:rPr>
          <w:b/>
          <w:bCs/>
          <w:lang w:val="es-CO"/>
        </w:rPr>
      </w:pPr>
    </w:p>
    <w:p w14:paraId="53D44BDB" w14:textId="77777777" w:rsidR="002F4B17" w:rsidRDefault="002F4B17" w:rsidP="009E466B">
      <w:pPr>
        <w:rPr>
          <w:b/>
          <w:bCs/>
          <w:lang w:val="es-CO"/>
        </w:rPr>
      </w:pPr>
    </w:p>
    <w:p w14:paraId="476A76F7" w14:textId="77777777" w:rsidR="002F4B17" w:rsidRDefault="002F4B17" w:rsidP="009E466B">
      <w:pPr>
        <w:rPr>
          <w:b/>
          <w:bCs/>
          <w:lang w:val="es-CO"/>
        </w:rPr>
      </w:pPr>
    </w:p>
    <w:p w14:paraId="1694FACE" w14:textId="77777777" w:rsidR="002F4B17" w:rsidRDefault="002F4B17" w:rsidP="009E466B">
      <w:pPr>
        <w:rPr>
          <w:b/>
          <w:bCs/>
          <w:lang w:val="es-CO"/>
        </w:rPr>
      </w:pPr>
    </w:p>
    <w:p w14:paraId="2E262E1E" w14:textId="77777777" w:rsidR="002F4B17" w:rsidRDefault="002F4B17" w:rsidP="009E466B">
      <w:pPr>
        <w:rPr>
          <w:b/>
          <w:bCs/>
          <w:lang w:val="es-CO"/>
        </w:rPr>
      </w:pPr>
    </w:p>
    <w:p w14:paraId="3E45DF10" w14:textId="77777777" w:rsidR="002F4B17" w:rsidRDefault="002F4B17" w:rsidP="009E466B">
      <w:pPr>
        <w:rPr>
          <w:b/>
          <w:bCs/>
          <w:lang w:val="es-CO"/>
        </w:rPr>
      </w:pPr>
    </w:p>
    <w:p w14:paraId="0BA333B6" w14:textId="77777777" w:rsidR="002F4B17" w:rsidRDefault="002F4B17" w:rsidP="009E466B">
      <w:pPr>
        <w:rPr>
          <w:b/>
          <w:bCs/>
          <w:lang w:val="es-CO"/>
        </w:rPr>
      </w:pPr>
    </w:p>
    <w:p w14:paraId="12B42C8D" w14:textId="77777777" w:rsidR="002F4B17" w:rsidRDefault="002F4B17" w:rsidP="009E466B">
      <w:pPr>
        <w:rPr>
          <w:b/>
          <w:bCs/>
          <w:lang w:val="es-CO"/>
        </w:rPr>
      </w:pPr>
    </w:p>
    <w:p w14:paraId="48AE1832" w14:textId="0F037535" w:rsidR="009E466B" w:rsidRPr="00A060EB" w:rsidRDefault="009E466B" w:rsidP="009E466B">
      <w:pPr>
        <w:rPr>
          <w:b/>
          <w:bCs/>
          <w:lang w:val="es-CO"/>
        </w:rPr>
      </w:pPr>
      <w:r w:rsidRPr="00A060EB">
        <w:rPr>
          <w:b/>
          <w:bCs/>
          <w:lang w:val="es-CO"/>
        </w:rPr>
        <w:lastRenderedPageBreak/>
        <w:t xml:space="preserve">2.2.7. </w:t>
      </w:r>
      <w:bookmarkStart w:id="0" w:name="_Hlk228189262"/>
      <w:r w:rsidRPr="00A060EB">
        <w:rPr>
          <w:b/>
          <w:bCs/>
          <w:lang w:val="es-CO"/>
        </w:rPr>
        <w:t>F</w:t>
      </w:r>
      <w:proofErr w:type="spellStart"/>
      <w:r w:rsidRPr="00A060EB">
        <w:rPr>
          <w:b/>
          <w:bCs/>
          <w:lang w:val="es-CO"/>
        </w:rPr>
        <w:t>lyweight</w:t>
      </w:r>
      <w:bookmarkEnd w:id="0"/>
      <w:proofErr w:type="spellEnd"/>
    </w:p>
    <w:p w14:paraId="0D37CC43" w14:textId="09AB85BF" w:rsidR="009E466B" w:rsidRPr="00A060EB" w:rsidRDefault="009E466B" w:rsidP="009E466B">
      <w:pPr>
        <w:rPr>
          <w:b/>
          <w:bCs/>
          <w:lang w:val="es-CO"/>
        </w:rPr>
      </w:pPr>
      <w:r w:rsidRPr="00A060EB">
        <w:rPr>
          <w:b/>
          <w:bCs/>
          <w:lang w:val="es-CO"/>
        </w:rPr>
        <w:t>2.2.7.1. Diagrama UML</w:t>
      </w:r>
    </w:p>
    <w:p w14:paraId="78830ACA" w14:textId="79C4DD04" w:rsidR="00BA47CE" w:rsidRPr="00A060EB" w:rsidRDefault="00BA47CE" w:rsidP="009E466B">
      <w:pPr>
        <w:rPr>
          <w:lang w:val="es-CO"/>
        </w:rPr>
      </w:pPr>
      <w:r w:rsidRPr="00A060EB">
        <w:rPr>
          <w:noProof/>
          <w:lang w:val="es-CO"/>
        </w:rPr>
        <w:drawing>
          <wp:inline distT="0" distB="0" distL="0" distR="0" wp14:anchorId="105FDB17" wp14:editId="64F199FD">
            <wp:extent cx="5486400" cy="288099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2880995"/>
                    </a:xfrm>
                    <a:prstGeom prst="rect">
                      <a:avLst/>
                    </a:prstGeom>
                  </pic:spPr>
                </pic:pic>
              </a:graphicData>
            </a:graphic>
          </wp:inline>
        </w:drawing>
      </w:r>
    </w:p>
    <w:p w14:paraId="26737BDC" w14:textId="77777777" w:rsidR="002477FC" w:rsidRDefault="002477FC" w:rsidP="009E466B">
      <w:pPr>
        <w:rPr>
          <w:b/>
          <w:bCs/>
          <w:lang w:val="es-CO"/>
        </w:rPr>
      </w:pPr>
    </w:p>
    <w:p w14:paraId="7EF66E84" w14:textId="77777777" w:rsidR="002477FC" w:rsidRDefault="002477FC" w:rsidP="009E466B">
      <w:pPr>
        <w:rPr>
          <w:b/>
          <w:bCs/>
          <w:lang w:val="es-CO"/>
        </w:rPr>
      </w:pPr>
    </w:p>
    <w:p w14:paraId="06326147" w14:textId="77777777" w:rsidR="002477FC" w:rsidRDefault="002477FC" w:rsidP="009E466B">
      <w:pPr>
        <w:rPr>
          <w:b/>
          <w:bCs/>
          <w:lang w:val="es-CO"/>
        </w:rPr>
      </w:pPr>
    </w:p>
    <w:p w14:paraId="56BE1736" w14:textId="77777777" w:rsidR="002477FC" w:rsidRDefault="002477FC" w:rsidP="009E466B">
      <w:pPr>
        <w:rPr>
          <w:b/>
          <w:bCs/>
          <w:lang w:val="es-CO"/>
        </w:rPr>
      </w:pPr>
    </w:p>
    <w:p w14:paraId="2CB1A886" w14:textId="77777777" w:rsidR="002477FC" w:rsidRDefault="002477FC" w:rsidP="009E466B">
      <w:pPr>
        <w:rPr>
          <w:b/>
          <w:bCs/>
          <w:lang w:val="es-CO"/>
        </w:rPr>
      </w:pPr>
    </w:p>
    <w:p w14:paraId="7254B976" w14:textId="77777777" w:rsidR="002477FC" w:rsidRDefault="002477FC" w:rsidP="009E466B">
      <w:pPr>
        <w:rPr>
          <w:b/>
          <w:bCs/>
          <w:lang w:val="es-CO"/>
        </w:rPr>
      </w:pPr>
    </w:p>
    <w:p w14:paraId="56D9EB4B" w14:textId="77777777" w:rsidR="002477FC" w:rsidRDefault="002477FC" w:rsidP="009E466B">
      <w:pPr>
        <w:rPr>
          <w:b/>
          <w:bCs/>
          <w:lang w:val="es-CO"/>
        </w:rPr>
      </w:pPr>
    </w:p>
    <w:p w14:paraId="713CFFDB" w14:textId="77777777" w:rsidR="002477FC" w:rsidRDefault="002477FC" w:rsidP="009E466B">
      <w:pPr>
        <w:rPr>
          <w:b/>
          <w:bCs/>
          <w:lang w:val="es-CO"/>
        </w:rPr>
      </w:pPr>
    </w:p>
    <w:p w14:paraId="795E2129" w14:textId="77777777" w:rsidR="002477FC" w:rsidRDefault="002477FC" w:rsidP="009E466B">
      <w:pPr>
        <w:rPr>
          <w:b/>
          <w:bCs/>
          <w:lang w:val="es-CO"/>
        </w:rPr>
      </w:pPr>
    </w:p>
    <w:p w14:paraId="3007536C" w14:textId="77777777" w:rsidR="002477FC" w:rsidRDefault="002477FC" w:rsidP="009E466B">
      <w:pPr>
        <w:rPr>
          <w:b/>
          <w:bCs/>
          <w:lang w:val="es-CO"/>
        </w:rPr>
      </w:pPr>
    </w:p>
    <w:p w14:paraId="4A4A7081" w14:textId="77777777" w:rsidR="002477FC" w:rsidRDefault="002477FC" w:rsidP="009E466B">
      <w:pPr>
        <w:rPr>
          <w:b/>
          <w:bCs/>
          <w:lang w:val="es-CO"/>
        </w:rPr>
      </w:pPr>
    </w:p>
    <w:p w14:paraId="148F5F6C" w14:textId="77777777" w:rsidR="002477FC" w:rsidRDefault="002477FC" w:rsidP="009E466B">
      <w:pPr>
        <w:rPr>
          <w:b/>
          <w:bCs/>
          <w:lang w:val="es-CO"/>
        </w:rPr>
      </w:pPr>
    </w:p>
    <w:p w14:paraId="1C656E9C" w14:textId="77777777" w:rsidR="002477FC" w:rsidRDefault="002477FC" w:rsidP="009E466B">
      <w:pPr>
        <w:rPr>
          <w:b/>
          <w:bCs/>
          <w:lang w:val="es-CO"/>
        </w:rPr>
      </w:pPr>
    </w:p>
    <w:p w14:paraId="16B94F08" w14:textId="77777777" w:rsidR="002477FC" w:rsidRDefault="002477FC" w:rsidP="009E466B">
      <w:pPr>
        <w:rPr>
          <w:b/>
          <w:bCs/>
          <w:lang w:val="es-CO"/>
        </w:rPr>
      </w:pPr>
    </w:p>
    <w:p w14:paraId="30A3EA73" w14:textId="7A5129B0" w:rsidR="009E466B" w:rsidRPr="00A060EB" w:rsidRDefault="009E466B" w:rsidP="009E466B">
      <w:pPr>
        <w:rPr>
          <w:b/>
          <w:bCs/>
          <w:lang w:val="es-CO"/>
        </w:rPr>
      </w:pPr>
      <w:r w:rsidRPr="00A060EB">
        <w:rPr>
          <w:b/>
          <w:bCs/>
          <w:lang w:val="es-CO"/>
        </w:rPr>
        <w:lastRenderedPageBreak/>
        <w:t>2.2.7.2. Código</w:t>
      </w:r>
    </w:p>
    <w:p w14:paraId="1B661BE4" w14:textId="7416341C" w:rsidR="009E466B" w:rsidRDefault="009E466B" w:rsidP="009E466B">
      <w:pPr>
        <w:rPr>
          <w:lang w:val="es-CO"/>
        </w:rPr>
      </w:pPr>
      <w:r w:rsidRPr="00A060EB">
        <w:rPr>
          <w:lang w:val="es-CO"/>
        </w:rPr>
        <w:t xml:space="preserve">- </w:t>
      </w:r>
      <w:hyperlink r:id="rId71" w:history="1">
        <w:proofErr w:type="spellStart"/>
        <w:r w:rsidRPr="00A060EB">
          <w:rPr>
            <w:rStyle w:val="Hipervnculo"/>
            <w:lang w:val="es-CO"/>
          </w:rPr>
          <w:t>Flywei</w:t>
        </w:r>
        <w:r w:rsidRPr="00A060EB">
          <w:rPr>
            <w:rStyle w:val="Hipervnculo"/>
            <w:lang w:val="es-CO"/>
          </w:rPr>
          <w:t>g</w:t>
        </w:r>
        <w:r w:rsidRPr="00A060EB">
          <w:rPr>
            <w:rStyle w:val="Hipervnculo"/>
            <w:lang w:val="es-CO"/>
          </w:rPr>
          <w:t>ht</w:t>
        </w:r>
        <w:proofErr w:type="spellEnd"/>
      </w:hyperlink>
      <w:r w:rsidRPr="00541F00">
        <w:rPr>
          <w:lang w:val="es-CO"/>
        </w:rPr>
        <w:t>: perfiles compartidos de máquina para eventos de telemetría.</w:t>
      </w:r>
    </w:p>
    <w:p w14:paraId="05ADDFC1" w14:textId="06E7A090" w:rsidR="002F4B17" w:rsidRDefault="002F4B17" w:rsidP="009E466B">
      <w:pPr>
        <w:rPr>
          <w:lang w:val="es-CO"/>
        </w:rPr>
      </w:pPr>
      <w:r w:rsidRPr="002F4B17">
        <w:rPr>
          <w:lang w:val="es-CO"/>
        </w:rPr>
        <w:drawing>
          <wp:inline distT="0" distB="0" distL="0" distR="0" wp14:anchorId="7F076576" wp14:editId="193FCA62">
            <wp:extent cx="5133975" cy="5606372"/>
            <wp:effectExtent l="0" t="0" r="0" b="63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33975" cy="5606372"/>
                    </a:xfrm>
                    <a:prstGeom prst="rect">
                      <a:avLst/>
                    </a:prstGeom>
                  </pic:spPr>
                </pic:pic>
              </a:graphicData>
            </a:graphic>
          </wp:inline>
        </w:drawing>
      </w:r>
    </w:p>
    <w:p w14:paraId="1AEFDD8E" w14:textId="26B60EB2" w:rsidR="002F4B17" w:rsidRDefault="002F4B17" w:rsidP="009E466B">
      <w:pPr>
        <w:rPr>
          <w:lang w:val="es-CO"/>
        </w:rPr>
      </w:pPr>
      <w:r w:rsidRPr="002F4B17">
        <w:rPr>
          <w:lang w:val="es-CO"/>
        </w:rPr>
        <w:lastRenderedPageBreak/>
        <w:drawing>
          <wp:inline distT="0" distB="0" distL="0" distR="0" wp14:anchorId="315E8188" wp14:editId="15FB1E2E">
            <wp:extent cx="5486400" cy="457517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6400" cy="4575175"/>
                    </a:xfrm>
                    <a:prstGeom prst="rect">
                      <a:avLst/>
                    </a:prstGeom>
                  </pic:spPr>
                </pic:pic>
              </a:graphicData>
            </a:graphic>
          </wp:inline>
        </w:drawing>
      </w:r>
    </w:p>
    <w:p w14:paraId="630FE93D" w14:textId="0F7553E1" w:rsidR="002F4B17" w:rsidRDefault="002F4B17" w:rsidP="009E466B">
      <w:pPr>
        <w:rPr>
          <w:lang w:val="es-CO"/>
        </w:rPr>
      </w:pPr>
      <w:r w:rsidRPr="002F4B17">
        <w:rPr>
          <w:lang w:val="es-CO"/>
        </w:rPr>
        <w:lastRenderedPageBreak/>
        <w:drawing>
          <wp:inline distT="0" distB="0" distL="0" distR="0" wp14:anchorId="231F9344" wp14:editId="681A95C4">
            <wp:extent cx="5486400" cy="5648325"/>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5648325"/>
                    </a:xfrm>
                    <a:prstGeom prst="rect">
                      <a:avLst/>
                    </a:prstGeom>
                  </pic:spPr>
                </pic:pic>
              </a:graphicData>
            </a:graphic>
          </wp:inline>
        </w:drawing>
      </w:r>
    </w:p>
    <w:p w14:paraId="466D61A6" w14:textId="717E65D5" w:rsidR="002F4B17" w:rsidRPr="00A060EB" w:rsidRDefault="002F4B17" w:rsidP="009E466B">
      <w:pPr>
        <w:rPr>
          <w:lang w:val="es-CO"/>
        </w:rPr>
      </w:pPr>
      <w:r w:rsidRPr="002F4B17">
        <w:rPr>
          <w:lang w:val="es-CO"/>
        </w:rPr>
        <w:lastRenderedPageBreak/>
        <w:drawing>
          <wp:inline distT="0" distB="0" distL="0" distR="0" wp14:anchorId="191593D1" wp14:editId="21350952">
            <wp:extent cx="5486400" cy="4398645"/>
            <wp:effectExtent l="0" t="0" r="0"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4398645"/>
                    </a:xfrm>
                    <a:prstGeom prst="rect">
                      <a:avLst/>
                    </a:prstGeom>
                  </pic:spPr>
                </pic:pic>
              </a:graphicData>
            </a:graphic>
          </wp:inline>
        </w:drawing>
      </w:r>
    </w:p>
    <w:p w14:paraId="3748B2B3" w14:textId="15B442AE" w:rsidR="009E466B" w:rsidRPr="00A060EB" w:rsidRDefault="009E466B" w:rsidP="009E466B">
      <w:pPr>
        <w:rPr>
          <w:b/>
          <w:bCs/>
          <w:lang w:val="es-CO"/>
        </w:rPr>
      </w:pPr>
      <w:r w:rsidRPr="00A060EB">
        <w:rPr>
          <w:b/>
          <w:bCs/>
          <w:lang w:val="es-CO"/>
        </w:rPr>
        <w:t>2.2.7.3. Explicación y uso del patrón en mi proyecto.</w:t>
      </w:r>
    </w:p>
    <w:p w14:paraId="0534AA1E" w14:textId="39FFEC3A" w:rsidR="00BA47CE" w:rsidRPr="00A060EB" w:rsidRDefault="00BA47CE" w:rsidP="00BA47CE">
      <w:pPr>
        <w:spacing w:after="120" w:line="480" w:lineRule="auto"/>
        <w:rPr>
          <w:lang w:val="es-CO"/>
        </w:rPr>
      </w:pPr>
      <w:proofErr w:type="spellStart"/>
      <w:r w:rsidRPr="00A060EB">
        <w:rPr>
          <w:lang w:val="es-CO"/>
        </w:rPr>
        <w:t>Flyweight</w:t>
      </w:r>
      <w:proofErr w:type="spellEnd"/>
      <w:r w:rsidRPr="00A060EB">
        <w:rPr>
          <w:lang w:val="es-CO"/>
        </w:rPr>
        <w:t xml:space="preserve"> se usa en la parte de trazabilidad y telemetría. Un MES puede recibir muchos registros por minuto desde máquinas CNC y robots. Como varios eventos repiten la misma configuración de máquina, el patrón reduce duplicación y permite explicar claramente cómo se optimiza memoria sin perder información del evento.</w:t>
      </w:r>
    </w:p>
    <w:p w14:paraId="29E3B306" w14:textId="2FD19BF3" w:rsidR="00A060EB" w:rsidRDefault="00A060EB" w:rsidP="00BA47CE">
      <w:pPr>
        <w:spacing w:after="120" w:line="480" w:lineRule="auto"/>
        <w:rPr>
          <w:lang w:val="es-CO"/>
        </w:rPr>
      </w:pPr>
      <w:r w:rsidRPr="00A060EB">
        <w:rPr>
          <w:b/>
          <w:bCs/>
          <w:lang w:val="es-CO"/>
        </w:rPr>
        <w:t>Función en mi proyecto:</w:t>
      </w:r>
      <w:r w:rsidRPr="00A060EB">
        <w:rPr>
          <w:lang w:val="es-CO"/>
        </w:rPr>
        <w:br/>
        <w:t>Sirve para optimizar memoria en eventos repetidos de telemetría. En un MES real llegan muchos eventos por minuto desde máquinas CNC o robots. En vez de repetir siempre el mismo perfil de máquina, se comparte un solo objeto y cada evento guarda solo su información particular.</w:t>
      </w:r>
    </w:p>
    <w:p w14:paraId="2B1EFE6A" w14:textId="77777777" w:rsidR="008330A7" w:rsidRPr="00A060EB" w:rsidRDefault="008330A7" w:rsidP="00BA47CE">
      <w:pPr>
        <w:spacing w:after="120" w:line="480" w:lineRule="auto"/>
        <w:rPr>
          <w:lang w:val="es-CO"/>
        </w:rPr>
      </w:pPr>
    </w:p>
    <w:p w14:paraId="7AFC51B1" w14:textId="18A91D2E" w:rsidR="009E466B" w:rsidRPr="00A060EB" w:rsidRDefault="009E466B" w:rsidP="009E466B">
      <w:pPr>
        <w:rPr>
          <w:b/>
          <w:bCs/>
          <w:lang w:val="es-CO"/>
        </w:rPr>
      </w:pPr>
      <w:r w:rsidRPr="00A060EB">
        <w:rPr>
          <w:b/>
          <w:bCs/>
          <w:lang w:val="es-CO"/>
        </w:rPr>
        <w:lastRenderedPageBreak/>
        <w:t xml:space="preserve">2.2.7.4. UI </w:t>
      </w:r>
    </w:p>
    <w:p w14:paraId="444C8D5B" w14:textId="22F6D74A" w:rsidR="00701C3E" w:rsidRPr="00A060EB" w:rsidRDefault="00701C3E" w:rsidP="009E466B">
      <w:pPr>
        <w:rPr>
          <w:lang w:val="es-CO"/>
        </w:rPr>
      </w:pPr>
      <w:r w:rsidRPr="00A060EB">
        <w:rPr>
          <w:noProof/>
          <w:lang w:val="es-CO"/>
        </w:rPr>
        <w:drawing>
          <wp:inline distT="0" distB="0" distL="0" distR="0" wp14:anchorId="72ADEB20" wp14:editId="1DBBC41D">
            <wp:extent cx="5486400" cy="178816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1788160"/>
                    </a:xfrm>
                    <a:prstGeom prst="rect">
                      <a:avLst/>
                    </a:prstGeom>
                  </pic:spPr>
                </pic:pic>
              </a:graphicData>
            </a:graphic>
          </wp:inline>
        </w:drawing>
      </w:r>
    </w:p>
    <w:p w14:paraId="10A6A9DB" w14:textId="77777777" w:rsidR="009E466B" w:rsidRPr="00A060EB" w:rsidRDefault="009E466B" w:rsidP="00B227D4">
      <w:pPr>
        <w:rPr>
          <w:lang w:val="es-CO"/>
        </w:rPr>
      </w:pPr>
    </w:p>
    <w:p w14:paraId="70D5367B" w14:textId="632F07C8" w:rsidR="00046F31" w:rsidRPr="00A060EB" w:rsidRDefault="00CC4CBE" w:rsidP="00701727">
      <w:pPr>
        <w:rPr>
          <w:lang w:val="es-CO"/>
        </w:rPr>
      </w:pPr>
      <w:r w:rsidRPr="00A060EB">
        <w:rPr>
          <w:b/>
          <w:bCs/>
          <w:lang w:val="es-CO"/>
        </w:rPr>
        <w:tab/>
      </w:r>
    </w:p>
    <w:p w14:paraId="06C35630" w14:textId="7B050022" w:rsidR="00325564" w:rsidRDefault="00A060EB" w:rsidP="006C5B1D">
      <w:pPr>
        <w:pStyle w:val="Ttulo1"/>
        <w:numPr>
          <w:ilvl w:val="0"/>
          <w:numId w:val="11"/>
        </w:numPr>
        <w:rPr>
          <w:color w:val="auto"/>
          <w:lang w:val="es-CO"/>
        </w:rPr>
      </w:pPr>
      <w:r w:rsidRPr="00A060EB">
        <w:rPr>
          <w:color w:val="auto"/>
          <w:lang w:val="es-CO"/>
        </w:rPr>
        <w:t>Conclusión</w:t>
      </w:r>
      <w:r w:rsidR="008330A7">
        <w:rPr>
          <w:color w:val="auto"/>
          <w:lang w:val="es-CO"/>
        </w:rPr>
        <w:t xml:space="preserve"> General</w:t>
      </w:r>
    </w:p>
    <w:p w14:paraId="692066AC" w14:textId="77777777" w:rsidR="008330A7" w:rsidRPr="008330A7" w:rsidRDefault="008330A7" w:rsidP="008330A7">
      <w:pPr>
        <w:rPr>
          <w:lang w:val="es-CO"/>
        </w:rPr>
      </w:pPr>
    </w:p>
    <w:p w14:paraId="142707CE" w14:textId="2B4CE7B1" w:rsidR="00325564" w:rsidRPr="00A060EB" w:rsidRDefault="00000000">
      <w:pPr>
        <w:rPr>
          <w:lang w:val="es-CO"/>
        </w:rPr>
      </w:pPr>
      <w:r w:rsidRPr="00A060EB">
        <w:rPr>
          <w:lang w:val="es-CO"/>
        </w:rPr>
        <w:t xml:space="preserve">El proyecto mantiene coherencia con el alcance inicial y evoluciona a una </w:t>
      </w:r>
      <w:r w:rsidR="0079132D" w:rsidRPr="00A060EB">
        <w:rPr>
          <w:lang w:val="es-CO"/>
        </w:rPr>
        <w:t>solución</w:t>
      </w:r>
      <w:r w:rsidRPr="00A060EB">
        <w:rPr>
          <w:lang w:val="es-CO"/>
        </w:rPr>
        <w:t xml:space="preserve"> funcional verificable. Los patrones ya no se observan solo como ejemplos aislados, sino como una arquitectura colaborativa aplicada al caso MES.</w:t>
      </w:r>
      <w:r w:rsidR="00A060EB" w:rsidRPr="00A060EB">
        <w:rPr>
          <w:lang w:val="es-CO"/>
        </w:rPr>
        <w:t xml:space="preserve"> Cada uno cumple una función dentro del flujo MES: </w:t>
      </w:r>
      <w:proofErr w:type="spellStart"/>
      <w:r w:rsidR="00A060EB" w:rsidRPr="00A060EB">
        <w:rPr>
          <w:lang w:val="es-CO"/>
        </w:rPr>
        <w:t>Prototype</w:t>
      </w:r>
      <w:proofErr w:type="spellEnd"/>
      <w:r w:rsidR="00A060EB" w:rsidRPr="00A060EB">
        <w:rPr>
          <w:lang w:val="es-CO"/>
        </w:rPr>
        <w:t xml:space="preserve"> crea la orden, </w:t>
      </w:r>
      <w:proofErr w:type="spellStart"/>
      <w:r w:rsidR="00A060EB" w:rsidRPr="00A060EB">
        <w:rPr>
          <w:lang w:val="es-CO"/>
        </w:rPr>
        <w:t>Facade</w:t>
      </w:r>
      <w:proofErr w:type="spellEnd"/>
      <w:r w:rsidR="00A060EB" w:rsidRPr="00A060EB">
        <w:rPr>
          <w:lang w:val="es-CO"/>
        </w:rPr>
        <w:t xml:space="preserve"> la inicia, </w:t>
      </w:r>
      <w:proofErr w:type="spellStart"/>
      <w:r w:rsidR="00A060EB" w:rsidRPr="00A060EB">
        <w:rPr>
          <w:lang w:val="es-CO"/>
        </w:rPr>
        <w:t>Abstract</w:t>
      </w:r>
      <w:proofErr w:type="spellEnd"/>
      <w:r w:rsidR="00A060EB" w:rsidRPr="00A060EB">
        <w:rPr>
          <w:lang w:val="es-CO"/>
        </w:rPr>
        <w:t xml:space="preserve"> Factory arma la familia de línea, </w:t>
      </w:r>
      <w:proofErr w:type="spellStart"/>
      <w:r w:rsidR="00A060EB" w:rsidRPr="00A060EB">
        <w:rPr>
          <w:lang w:val="es-CO"/>
        </w:rPr>
        <w:t>Singleton</w:t>
      </w:r>
      <w:proofErr w:type="spellEnd"/>
      <w:r w:rsidR="00A060EB" w:rsidRPr="00A060EB">
        <w:rPr>
          <w:lang w:val="es-CO"/>
        </w:rPr>
        <w:t xml:space="preserve"> registra el estado global, Factory </w:t>
      </w:r>
      <w:proofErr w:type="spellStart"/>
      <w:r w:rsidR="00A060EB" w:rsidRPr="00A060EB">
        <w:rPr>
          <w:lang w:val="es-CO"/>
        </w:rPr>
        <w:t>Method</w:t>
      </w:r>
      <w:proofErr w:type="spellEnd"/>
      <w:r w:rsidR="00A060EB" w:rsidRPr="00A060EB">
        <w:rPr>
          <w:lang w:val="es-CO"/>
        </w:rPr>
        <w:t xml:space="preserve"> crea la máquina, Bridge despacha por protocolo, </w:t>
      </w:r>
      <w:proofErr w:type="spellStart"/>
      <w:r w:rsidR="00A060EB" w:rsidRPr="00A060EB">
        <w:rPr>
          <w:lang w:val="es-CO"/>
        </w:rPr>
        <w:t>Adapter</w:t>
      </w:r>
      <w:proofErr w:type="spellEnd"/>
      <w:r w:rsidR="00A060EB" w:rsidRPr="00A060EB">
        <w:rPr>
          <w:lang w:val="es-CO"/>
        </w:rPr>
        <w:t xml:space="preserve"> sincroniza con </w:t>
      </w:r>
      <w:proofErr w:type="spellStart"/>
      <w:r w:rsidR="00A060EB" w:rsidRPr="00A060EB">
        <w:rPr>
          <w:lang w:val="es-CO"/>
        </w:rPr>
        <w:t>legacy</w:t>
      </w:r>
      <w:proofErr w:type="spellEnd"/>
      <w:r w:rsidR="00A060EB" w:rsidRPr="00A060EB">
        <w:rPr>
          <w:lang w:val="es-CO"/>
        </w:rPr>
        <w:t xml:space="preserve">, </w:t>
      </w:r>
      <w:proofErr w:type="spellStart"/>
      <w:r w:rsidR="00A060EB" w:rsidRPr="00A060EB">
        <w:rPr>
          <w:lang w:val="es-CO"/>
        </w:rPr>
        <w:t>Flyweight</w:t>
      </w:r>
      <w:proofErr w:type="spellEnd"/>
      <w:r w:rsidR="00A060EB" w:rsidRPr="00A060EB">
        <w:rPr>
          <w:lang w:val="es-CO"/>
        </w:rPr>
        <w:t xml:space="preserve"> registra telemetría, </w:t>
      </w:r>
      <w:proofErr w:type="spellStart"/>
      <w:r w:rsidR="00A060EB" w:rsidRPr="00A060EB">
        <w:rPr>
          <w:lang w:val="es-CO"/>
        </w:rPr>
        <w:t>Builder</w:t>
      </w:r>
      <w:proofErr w:type="spellEnd"/>
      <w:r w:rsidR="00A060EB" w:rsidRPr="00A060EB">
        <w:rPr>
          <w:lang w:val="es-CO"/>
        </w:rPr>
        <w:t xml:space="preserve"> construye el reporte, </w:t>
      </w:r>
      <w:proofErr w:type="spellStart"/>
      <w:r w:rsidR="00A060EB" w:rsidRPr="00A060EB">
        <w:rPr>
          <w:lang w:val="es-CO"/>
        </w:rPr>
        <w:t>Decorator</w:t>
      </w:r>
      <w:proofErr w:type="spellEnd"/>
      <w:r w:rsidR="00A060EB" w:rsidRPr="00A060EB">
        <w:rPr>
          <w:lang w:val="es-CO"/>
        </w:rPr>
        <w:t xml:space="preserve"> lo enriquece, Proxy protege el reporte OEE y Composite calcula la capacidad de planta.</w:t>
      </w:r>
    </w:p>
    <w:sectPr w:rsidR="00325564" w:rsidRPr="00A060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4C8251D"/>
    <w:multiLevelType w:val="hybridMultilevel"/>
    <w:tmpl w:val="54769928"/>
    <w:lvl w:ilvl="0" w:tplc="1C6CD858">
      <w:start w:val="1"/>
      <w:numFmt w:val="decimal"/>
      <w:lvlText w:val="%1-"/>
      <w:lvlJc w:val="left"/>
      <w:pPr>
        <w:ind w:left="810" w:hanging="360"/>
      </w:pPr>
      <w:rPr>
        <w:rFonts w:hint="default"/>
      </w:rPr>
    </w:lvl>
    <w:lvl w:ilvl="1" w:tplc="240A0019" w:tentative="1">
      <w:start w:val="1"/>
      <w:numFmt w:val="lowerLetter"/>
      <w:lvlText w:val="%2."/>
      <w:lvlJc w:val="left"/>
      <w:pPr>
        <w:ind w:left="1530" w:hanging="360"/>
      </w:pPr>
    </w:lvl>
    <w:lvl w:ilvl="2" w:tplc="240A001B" w:tentative="1">
      <w:start w:val="1"/>
      <w:numFmt w:val="lowerRoman"/>
      <w:lvlText w:val="%3."/>
      <w:lvlJc w:val="right"/>
      <w:pPr>
        <w:ind w:left="2250" w:hanging="180"/>
      </w:pPr>
    </w:lvl>
    <w:lvl w:ilvl="3" w:tplc="240A000F" w:tentative="1">
      <w:start w:val="1"/>
      <w:numFmt w:val="decimal"/>
      <w:lvlText w:val="%4."/>
      <w:lvlJc w:val="left"/>
      <w:pPr>
        <w:ind w:left="2970" w:hanging="360"/>
      </w:pPr>
    </w:lvl>
    <w:lvl w:ilvl="4" w:tplc="240A0019" w:tentative="1">
      <w:start w:val="1"/>
      <w:numFmt w:val="lowerLetter"/>
      <w:lvlText w:val="%5."/>
      <w:lvlJc w:val="left"/>
      <w:pPr>
        <w:ind w:left="3690" w:hanging="360"/>
      </w:pPr>
    </w:lvl>
    <w:lvl w:ilvl="5" w:tplc="240A001B" w:tentative="1">
      <w:start w:val="1"/>
      <w:numFmt w:val="lowerRoman"/>
      <w:lvlText w:val="%6."/>
      <w:lvlJc w:val="right"/>
      <w:pPr>
        <w:ind w:left="4410" w:hanging="180"/>
      </w:pPr>
    </w:lvl>
    <w:lvl w:ilvl="6" w:tplc="240A000F" w:tentative="1">
      <w:start w:val="1"/>
      <w:numFmt w:val="decimal"/>
      <w:lvlText w:val="%7."/>
      <w:lvlJc w:val="left"/>
      <w:pPr>
        <w:ind w:left="5130" w:hanging="360"/>
      </w:pPr>
    </w:lvl>
    <w:lvl w:ilvl="7" w:tplc="240A0019" w:tentative="1">
      <w:start w:val="1"/>
      <w:numFmt w:val="lowerLetter"/>
      <w:lvlText w:val="%8."/>
      <w:lvlJc w:val="left"/>
      <w:pPr>
        <w:ind w:left="5850" w:hanging="360"/>
      </w:pPr>
    </w:lvl>
    <w:lvl w:ilvl="8" w:tplc="240A001B" w:tentative="1">
      <w:start w:val="1"/>
      <w:numFmt w:val="lowerRoman"/>
      <w:lvlText w:val="%9."/>
      <w:lvlJc w:val="right"/>
      <w:pPr>
        <w:ind w:left="6570" w:hanging="180"/>
      </w:pPr>
    </w:lvl>
  </w:abstractNum>
  <w:abstractNum w:abstractNumId="10" w15:restartNumberingAfterBreak="0">
    <w:nsid w:val="65553A08"/>
    <w:multiLevelType w:val="multilevel"/>
    <w:tmpl w:val="251CF2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A0F09CE"/>
    <w:multiLevelType w:val="hybridMultilevel"/>
    <w:tmpl w:val="B8947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8395659">
    <w:abstractNumId w:val="8"/>
  </w:num>
  <w:num w:numId="2" w16cid:durableId="1992563008">
    <w:abstractNumId w:val="6"/>
  </w:num>
  <w:num w:numId="3" w16cid:durableId="2091417482">
    <w:abstractNumId w:val="5"/>
  </w:num>
  <w:num w:numId="4" w16cid:durableId="1995258842">
    <w:abstractNumId w:val="4"/>
  </w:num>
  <w:num w:numId="5" w16cid:durableId="968587371">
    <w:abstractNumId w:val="7"/>
  </w:num>
  <w:num w:numId="6" w16cid:durableId="900168211">
    <w:abstractNumId w:val="3"/>
  </w:num>
  <w:num w:numId="7" w16cid:durableId="1122845021">
    <w:abstractNumId w:val="2"/>
  </w:num>
  <w:num w:numId="8" w16cid:durableId="1486774241">
    <w:abstractNumId w:val="1"/>
  </w:num>
  <w:num w:numId="9" w16cid:durableId="418988811">
    <w:abstractNumId w:val="0"/>
  </w:num>
  <w:num w:numId="10" w16cid:durableId="443623946">
    <w:abstractNumId w:val="11"/>
  </w:num>
  <w:num w:numId="11" w16cid:durableId="2146654107">
    <w:abstractNumId w:val="10"/>
  </w:num>
  <w:num w:numId="12" w16cid:durableId="1128205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31"/>
    <w:rsid w:val="0006063C"/>
    <w:rsid w:val="0006281E"/>
    <w:rsid w:val="00081134"/>
    <w:rsid w:val="00085BA3"/>
    <w:rsid w:val="000E7834"/>
    <w:rsid w:val="0015074B"/>
    <w:rsid w:val="001D542B"/>
    <w:rsid w:val="002239BF"/>
    <w:rsid w:val="002477FC"/>
    <w:rsid w:val="0029639D"/>
    <w:rsid w:val="002F4B17"/>
    <w:rsid w:val="00325564"/>
    <w:rsid w:val="00326F90"/>
    <w:rsid w:val="003434CF"/>
    <w:rsid w:val="004665AA"/>
    <w:rsid w:val="004A1ED6"/>
    <w:rsid w:val="004C6241"/>
    <w:rsid w:val="004D703E"/>
    <w:rsid w:val="004F0EFF"/>
    <w:rsid w:val="005152F8"/>
    <w:rsid w:val="00535202"/>
    <w:rsid w:val="00541F00"/>
    <w:rsid w:val="005B3E42"/>
    <w:rsid w:val="00650BAD"/>
    <w:rsid w:val="00657C6A"/>
    <w:rsid w:val="006C5B1D"/>
    <w:rsid w:val="006E6071"/>
    <w:rsid w:val="00701727"/>
    <w:rsid w:val="00701C3E"/>
    <w:rsid w:val="0079132D"/>
    <w:rsid w:val="007B4ED7"/>
    <w:rsid w:val="008330A7"/>
    <w:rsid w:val="00852F90"/>
    <w:rsid w:val="00972A06"/>
    <w:rsid w:val="009A249E"/>
    <w:rsid w:val="009E466B"/>
    <w:rsid w:val="00A060EB"/>
    <w:rsid w:val="00A456B5"/>
    <w:rsid w:val="00AA1D8D"/>
    <w:rsid w:val="00AA61C9"/>
    <w:rsid w:val="00AB1F95"/>
    <w:rsid w:val="00AB69B8"/>
    <w:rsid w:val="00B1613E"/>
    <w:rsid w:val="00B227D4"/>
    <w:rsid w:val="00B47730"/>
    <w:rsid w:val="00B61A29"/>
    <w:rsid w:val="00B85F46"/>
    <w:rsid w:val="00BA47CE"/>
    <w:rsid w:val="00C47C25"/>
    <w:rsid w:val="00CB0664"/>
    <w:rsid w:val="00CC4CBE"/>
    <w:rsid w:val="00D04A74"/>
    <w:rsid w:val="00D05E3B"/>
    <w:rsid w:val="00DA4DEB"/>
    <w:rsid w:val="00E665B7"/>
    <w:rsid w:val="00F01E1B"/>
    <w:rsid w:val="00FA02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29C01"/>
  <w14:defaultImageDpi w14:val="300"/>
  <w15:docId w15:val="{F9E1C5C7-1792-4940-B426-D4B26692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01E1B"/>
    <w:rPr>
      <w:color w:val="0000FF" w:themeColor="hyperlink"/>
      <w:u w:val="single"/>
    </w:rPr>
  </w:style>
  <w:style w:type="character" w:styleId="Mencinsinresolver">
    <w:name w:val="Unresolved Mention"/>
    <w:basedOn w:val="Fuentedeprrafopredeter"/>
    <w:uiPriority w:val="99"/>
    <w:semiHidden/>
    <w:unhideWhenUsed/>
    <w:rsid w:val="00F01E1B"/>
    <w:rPr>
      <w:color w:val="605E5C"/>
      <w:shd w:val="clear" w:color="auto" w:fill="E1DFDD"/>
    </w:rPr>
  </w:style>
  <w:style w:type="character" w:styleId="Hipervnculovisitado">
    <w:name w:val="FollowedHyperlink"/>
    <w:basedOn w:val="Fuentedeprrafopredeter"/>
    <w:uiPriority w:val="99"/>
    <w:semiHidden/>
    <w:unhideWhenUsed/>
    <w:rsid w:val="00F01E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89741">
      <w:bodyDiv w:val="1"/>
      <w:marLeft w:val="0"/>
      <w:marRight w:val="0"/>
      <w:marTop w:val="0"/>
      <w:marBottom w:val="0"/>
      <w:divBdr>
        <w:top w:val="none" w:sz="0" w:space="0" w:color="auto"/>
        <w:left w:val="none" w:sz="0" w:space="0" w:color="auto"/>
        <w:bottom w:val="none" w:sz="0" w:space="0" w:color="auto"/>
        <w:right w:val="none" w:sz="0" w:space="0" w:color="auto"/>
      </w:divBdr>
    </w:div>
    <w:div w:id="189997888">
      <w:bodyDiv w:val="1"/>
      <w:marLeft w:val="0"/>
      <w:marRight w:val="0"/>
      <w:marTop w:val="0"/>
      <w:marBottom w:val="0"/>
      <w:divBdr>
        <w:top w:val="none" w:sz="0" w:space="0" w:color="auto"/>
        <w:left w:val="none" w:sz="0" w:space="0" w:color="auto"/>
        <w:bottom w:val="none" w:sz="0" w:space="0" w:color="auto"/>
        <w:right w:val="none" w:sz="0" w:space="0" w:color="auto"/>
      </w:divBdr>
    </w:div>
    <w:div w:id="495926360">
      <w:bodyDiv w:val="1"/>
      <w:marLeft w:val="0"/>
      <w:marRight w:val="0"/>
      <w:marTop w:val="0"/>
      <w:marBottom w:val="0"/>
      <w:divBdr>
        <w:top w:val="none" w:sz="0" w:space="0" w:color="auto"/>
        <w:left w:val="none" w:sz="0" w:space="0" w:color="auto"/>
        <w:bottom w:val="none" w:sz="0" w:space="0" w:color="auto"/>
        <w:right w:val="none" w:sz="0" w:space="0" w:color="auto"/>
      </w:divBdr>
    </w:div>
    <w:div w:id="623928522">
      <w:bodyDiv w:val="1"/>
      <w:marLeft w:val="0"/>
      <w:marRight w:val="0"/>
      <w:marTop w:val="0"/>
      <w:marBottom w:val="0"/>
      <w:divBdr>
        <w:top w:val="none" w:sz="0" w:space="0" w:color="auto"/>
        <w:left w:val="none" w:sz="0" w:space="0" w:color="auto"/>
        <w:bottom w:val="none" w:sz="0" w:space="0" w:color="auto"/>
        <w:right w:val="none" w:sz="0" w:space="0" w:color="auto"/>
      </w:divBdr>
    </w:div>
    <w:div w:id="854657012">
      <w:bodyDiv w:val="1"/>
      <w:marLeft w:val="0"/>
      <w:marRight w:val="0"/>
      <w:marTop w:val="0"/>
      <w:marBottom w:val="0"/>
      <w:divBdr>
        <w:top w:val="none" w:sz="0" w:space="0" w:color="auto"/>
        <w:left w:val="none" w:sz="0" w:space="0" w:color="auto"/>
        <w:bottom w:val="none" w:sz="0" w:space="0" w:color="auto"/>
        <w:right w:val="none" w:sz="0" w:space="0" w:color="auto"/>
      </w:divBdr>
    </w:div>
    <w:div w:id="941181086">
      <w:bodyDiv w:val="1"/>
      <w:marLeft w:val="0"/>
      <w:marRight w:val="0"/>
      <w:marTop w:val="0"/>
      <w:marBottom w:val="0"/>
      <w:divBdr>
        <w:top w:val="none" w:sz="0" w:space="0" w:color="auto"/>
        <w:left w:val="none" w:sz="0" w:space="0" w:color="auto"/>
        <w:bottom w:val="none" w:sz="0" w:space="0" w:color="auto"/>
        <w:right w:val="none" w:sz="0" w:space="0" w:color="auto"/>
      </w:divBdr>
    </w:div>
    <w:div w:id="1097290073">
      <w:bodyDiv w:val="1"/>
      <w:marLeft w:val="0"/>
      <w:marRight w:val="0"/>
      <w:marTop w:val="0"/>
      <w:marBottom w:val="0"/>
      <w:divBdr>
        <w:top w:val="none" w:sz="0" w:space="0" w:color="auto"/>
        <w:left w:val="none" w:sz="0" w:space="0" w:color="auto"/>
        <w:bottom w:val="none" w:sz="0" w:space="0" w:color="auto"/>
        <w:right w:val="none" w:sz="0" w:space="0" w:color="auto"/>
      </w:divBdr>
      <w:divsChild>
        <w:div w:id="661737212">
          <w:marLeft w:val="0"/>
          <w:marRight w:val="0"/>
          <w:marTop w:val="0"/>
          <w:marBottom w:val="0"/>
          <w:divBdr>
            <w:top w:val="none" w:sz="0" w:space="0" w:color="auto"/>
            <w:left w:val="none" w:sz="0" w:space="0" w:color="auto"/>
            <w:bottom w:val="none" w:sz="0" w:space="0" w:color="auto"/>
            <w:right w:val="none" w:sz="0" w:space="0" w:color="auto"/>
          </w:divBdr>
          <w:divsChild>
            <w:div w:id="695933961">
              <w:marLeft w:val="0"/>
              <w:marRight w:val="0"/>
              <w:marTop w:val="0"/>
              <w:marBottom w:val="0"/>
              <w:divBdr>
                <w:top w:val="none" w:sz="0" w:space="0" w:color="auto"/>
                <w:left w:val="none" w:sz="0" w:space="0" w:color="auto"/>
                <w:bottom w:val="none" w:sz="0" w:space="0" w:color="auto"/>
                <w:right w:val="none" w:sz="0" w:space="0" w:color="auto"/>
              </w:divBdr>
              <w:divsChild>
                <w:div w:id="405420170">
                  <w:marLeft w:val="0"/>
                  <w:marRight w:val="0"/>
                  <w:marTop w:val="0"/>
                  <w:marBottom w:val="0"/>
                  <w:divBdr>
                    <w:top w:val="none" w:sz="0" w:space="0" w:color="auto"/>
                    <w:left w:val="none" w:sz="0" w:space="0" w:color="auto"/>
                    <w:bottom w:val="none" w:sz="0" w:space="0" w:color="auto"/>
                    <w:right w:val="none" w:sz="0" w:space="0" w:color="auto"/>
                  </w:divBdr>
                  <w:divsChild>
                    <w:div w:id="953710537">
                      <w:marLeft w:val="0"/>
                      <w:marRight w:val="0"/>
                      <w:marTop w:val="0"/>
                      <w:marBottom w:val="0"/>
                      <w:divBdr>
                        <w:top w:val="none" w:sz="0" w:space="0" w:color="auto"/>
                        <w:left w:val="none" w:sz="0" w:space="0" w:color="auto"/>
                        <w:bottom w:val="none" w:sz="0" w:space="0" w:color="auto"/>
                        <w:right w:val="none" w:sz="0" w:space="0" w:color="auto"/>
                      </w:divBdr>
                      <w:divsChild>
                        <w:div w:id="576675067">
                          <w:marLeft w:val="0"/>
                          <w:marRight w:val="0"/>
                          <w:marTop w:val="0"/>
                          <w:marBottom w:val="0"/>
                          <w:divBdr>
                            <w:top w:val="none" w:sz="0" w:space="0" w:color="auto"/>
                            <w:left w:val="none" w:sz="0" w:space="0" w:color="auto"/>
                            <w:bottom w:val="none" w:sz="0" w:space="0" w:color="auto"/>
                            <w:right w:val="none" w:sz="0" w:space="0" w:color="auto"/>
                          </w:divBdr>
                          <w:divsChild>
                            <w:div w:id="7292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531419">
      <w:bodyDiv w:val="1"/>
      <w:marLeft w:val="0"/>
      <w:marRight w:val="0"/>
      <w:marTop w:val="0"/>
      <w:marBottom w:val="0"/>
      <w:divBdr>
        <w:top w:val="none" w:sz="0" w:space="0" w:color="auto"/>
        <w:left w:val="none" w:sz="0" w:space="0" w:color="auto"/>
        <w:bottom w:val="none" w:sz="0" w:space="0" w:color="auto"/>
        <w:right w:val="none" w:sz="0" w:space="0" w:color="auto"/>
      </w:divBdr>
    </w:div>
    <w:div w:id="1614626847">
      <w:bodyDiv w:val="1"/>
      <w:marLeft w:val="0"/>
      <w:marRight w:val="0"/>
      <w:marTop w:val="0"/>
      <w:marBottom w:val="0"/>
      <w:divBdr>
        <w:top w:val="none" w:sz="0" w:space="0" w:color="auto"/>
        <w:left w:val="none" w:sz="0" w:space="0" w:color="auto"/>
        <w:bottom w:val="none" w:sz="0" w:space="0" w:color="auto"/>
        <w:right w:val="none" w:sz="0" w:space="0" w:color="auto"/>
      </w:divBdr>
    </w:div>
    <w:div w:id="1625230960">
      <w:bodyDiv w:val="1"/>
      <w:marLeft w:val="0"/>
      <w:marRight w:val="0"/>
      <w:marTop w:val="0"/>
      <w:marBottom w:val="0"/>
      <w:divBdr>
        <w:top w:val="none" w:sz="0" w:space="0" w:color="auto"/>
        <w:left w:val="none" w:sz="0" w:space="0" w:color="auto"/>
        <w:bottom w:val="none" w:sz="0" w:space="0" w:color="auto"/>
        <w:right w:val="none" w:sz="0" w:space="0" w:color="auto"/>
      </w:divBdr>
    </w:div>
    <w:div w:id="1685784007">
      <w:bodyDiv w:val="1"/>
      <w:marLeft w:val="0"/>
      <w:marRight w:val="0"/>
      <w:marTop w:val="0"/>
      <w:marBottom w:val="0"/>
      <w:divBdr>
        <w:top w:val="none" w:sz="0" w:space="0" w:color="auto"/>
        <w:left w:val="none" w:sz="0" w:space="0" w:color="auto"/>
        <w:bottom w:val="none" w:sz="0" w:space="0" w:color="auto"/>
        <w:right w:val="none" w:sz="0" w:space="0" w:color="auto"/>
      </w:divBdr>
    </w:div>
    <w:div w:id="1734545271">
      <w:bodyDiv w:val="1"/>
      <w:marLeft w:val="0"/>
      <w:marRight w:val="0"/>
      <w:marTop w:val="0"/>
      <w:marBottom w:val="0"/>
      <w:divBdr>
        <w:top w:val="none" w:sz="0" w:space="0" w:color="auto"/>
        <w:left w:val="none" w:sz="0" w:space="0" w:color="auto"/>
        <w:bottom w:val="none" w:sz="0" w:space="0" w:color="auto"/>
        <w:right w:val="none" w:sz="0" w:space="0" w:color="auto"/>
      </w:divBdr>
      <w:divsChild>
        <w:div w:id="1215508686">
          <w:marLeft w:val="0"/>
          <w:marRight w:val="0"/>
          <w:marTop w:val="0"/>
          <w:marBottom w:val="0"/>
          <w:divBdr>
            <w:top w:val="none" w:sz="0" w:space="0" w:color="auto"/>
            <w:left w:val="none" w:sz="0" w:space="0" w:color="auto"/>
            <w:bottom w:val="none" w:sz="0" w:space="0" w:color="auto"/>
            <w:right w:val="none" w:sz="0" w:space="0" w:color="auto"/>
          </w:divBdr>
          <w:divsChild>
            <w:div w:id="427847833">
              <w:marLeft w:val="0"/>
              <w:marRight w:val="0"/>
              <w:marTop w:val="0"/>
              <w:marBottom w:val="0"/>
              <w:divBdr>
                <w:top w:val="none" w:sz="0" w:space="0" w:color="auto"/>
                <w:left w:val="none" w:sz="0" w:space="0" w:color="auto"/>
                <w:bottom w:val="none" w:sz="0" w:space="0" w:color="auto"/>
                <w:right w:val="none" w:sz="0" w:space="0" w:color="auto"/>
              </w:divBdr>
              <w:divsChild>
                <w:div w:id="1445227678">
                  <w:marLeft w:val="0"/>
                  <w:marRight w:val="0"/>
                  <w:marTop w:val="0"/>
                  <w:marBottom w:val="0"/>
                  <w:divBdr>
                    <w:top w:val="none" w:sz="0" w:space="0" w:color="auto"/>
                    <w:left w:val="none" w:sz="0" w:space="0" w:color="auto"/>
                    <w:bottom w:val="none" w:sz="0" w:space="0" w:color="auto"/>
                    <w:right w:val="none" w:sz="0" w:space="0" w:color="auto"/>
                  </w:divBdr>
                  <w:divsChild>
                    <w:div w:id="209348524">
                      <w:marLeft w:val="0"/>
                      <w:marRight w:val="0"/>
                      <w:marTop w:val="0"/>
                      <w:marBottom w:val="0"/>
                      <w:divBdr>
                        <w:top w:val="none" w:sz="0" w:space="0" w:color="auto"/>
                        <w:left w:val="none" w:sz="0" w:space="0" w:color="auto"/>
                        <w:bottom w:val="none" w:sz="0" w:space="0" w:color="auto"/>
                        <w:right w:val="none" w:sz="0" w:space="0" w:color="auto"/>
                      </w:divBdr>
                      <w:divsChild>
                        <w:div w:id="1406219311">
                          <w:marLeft w:val="0"/>
                          <w:marRight w:val="0"/>
                          <w:marTop w:val="0"/>
                          <w:marBottom w:val="0"/>
                          <w:divBdr>
                            <w:top w:val="none" w:sz="0" w:space="0" w:color="auto"/>
                            <w:left w:val="none" w:sz="0" w:space="0" w:color="auto"/>
                            <w:bottom w:val="none" w:sz="0" w:space="0" w:color="auto"/>
                            <w:right w:val="none" w:sz="0" w:space="0" w:color="auto"/>
                          </w:divBdr>
                          <w:divsChild>
                            <w:div w:id="17815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686028">
      <w:bodyDiv w:val="1"/>
      <w:marLeft w:val="0"/>
      <w:marRight w:val="0"/>
      <w:marTop w:val="0"/>
      <w:marBottom w:val="0"/>
      <w:divBdr>
        <w:top w:val="none" w:sz="0" w:space="0" w:color="auto"/>
        <w:left w:val="none" w:sz="0" w:space="0" w:color="auto"/>
        <w:bottom w:val="none" w:sz="0" w:space="0" w:color="auto"/>
        <w:right w:val="none" w:sz="0" w:space="0" w:color="auto"/>
      </w:divBdr>
    </w:div>
    <w:div w:id="20609373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hyperlink" Target="../../CODIGO%20PARCIAL%202%20corte/patrones_funcionales/factory_method_funcional.py" TargetMode="External"/><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6.png"/><Relationship Id="rId68" Type="http://schemas.openxmlformats.org/officeDocument/2006/relationships/image" Target="media/image50.png"/><Relationship Id="rId16" Type="http://schemas.openxmlformats.org/officeDocument/2006/relationships/image" Target="media/image8.png"/><Relationship Id="rId11" Type="http://schemas.openxmlformats.org/officeDocument/2006/relationships/image" Target="media/image5.png"/><Relationship Id="rId24" Type="http://schemas.openxmlformats.org/officeDocument/2006/relationships/hyperlink" Target="../../CODIGO%20PARCIAL%202%20corte/patrones_funcionales/abstract_factory_funcional.py" TargetMode="External"/><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CODIGO%20PARCIAL%202%20corte/patrones_funcionales/bridge_funcional.py" TargetMode="External"/><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image" Target="media/image48.png"/><Relationship Id="rId74"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CODIGO%20PARCIAL%202%20corte/patrones_funcionales/prototype_funcional.py" TargetMode="External"/><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0.png"/><Relationship Id="rId64" Type="http://schemas.openxmlformats.org/officeDocument/2006/relationships/image" Target="media/image47.png"/><Relationship Id="rId69" Type="http://schemas.openxmlformats.org/officeDocument/2006/relationships/image" Target="media/image51.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hyperlink" Target="../../CODIGO%20PARCIAL%202%20corte/patrones_funcionales/adapter_funcional.py" TargetMode="External"/><Relationship Id="rId54" Type="http://schemas.openxmlformats.org/officeDocument/2006/relationships/image" Target="media/image39.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hyperlink" Target="../uml_parcial%202%20corte/UML%20GENERAL%20FORMATO%20CAPTURA.png" TargetMode="External"/><Relationship Id="rId15" Type="http://schemas.openxmlformats.org/officeDocument/2006/relationships/hyperlink" Target="../../CODIGO%20PARCIAL%202%20corte/patrones_funcionales/singleton_funcional.py"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hyperlink" Target="../../CODIGO%20PARCIAL%202%20corte/patrones_funcionales/facade_funcional.py" TargetMode="External"/><Relationship Id="rId65" Type="http://schemas.openxmlformats.org/officeDocument/2006/relationships/hyperlink" Target="../../CODIGO%20PARCIAL%202%20corte/patrones_funcionales/proxy_funcional.py" TargetMode="External"/><Relationship Id="rId73" Type="http://schemas.openxmlformats.org/officeDocument/2006/relationships/image" Target="media/image54.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hyperlink" Target="../../CODIGO%20PARCIAL%202%20corte/mes_functional_app.py" TargetMode="External"/><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hyperlink" Target="../../CODIGO%20PARCIAL%202%20corte/patrones_funcionales/decorator_funcional.py" TargetMode="External"/><Relationship Id="rId55" Type="http://schemas.openxmlformats.org/officeDocument/2006/relationships/hyperlink" Target="../../CODIGO%20PARCIAL%202%20corte/patrones_funcionales/composite_funcional.py" TargetMode="External"/><Relationship Id="rId76" Type="http://schemas.openxmlformats.org/officeDocument/2006/relationships/image" Target="media/image57.png"/><Relationship Id="rId7" Type="http://schemas.openxmlformats.org/officeDocument/2006/relationships/image" Target="media/image1.png"/><Relationship Id="rId71" Type="http://schemas.openxmlformats.org/officeDocument/2006/relationships/hyperlink" Target="../../CODIGO%20PARCIAL%202%20corte/patrones_funcionales/flyweight_funcional.py" TargetMode="External"/><Relationship Id="rId2" Type="http://schemas.openxmlformats.org/officeDocument/2006/relationships/numbering" Target="numbering.xml"/><Relationship Id="rId29" Type="http://schemas.openxmlformats.org/officeDocument/2006/relationships/hyperlink" Target="../../CODIGO%20PARCIAL%202%20corte/patrones_funcionales/builder_funciona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50</Pages>
  <Words>2349</Words>
  <Characters>12924</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JUAN RUBIANO ROMERO</cp:lastModifiedBy>
  <cp:revision>29</cp:revision>
  <dcterms:created xsi:type="dcterms:W3CDTF">2013-12-23T23:15:00Z</dcterms:created>
  <dcterms:modified xsi:type="dcterms:W3CDTF">2026-04-28T02:07:00Z</dcterms:modified>
  <cp:category/>
</cp:coreProperties>
</file>