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0A0F4" w14:textId="77777777" w:rsidR="00327EFE" w:rsidRPr="00B048B2" w:rsidRDefault="00000000">
      <w:pPr>
        <w:jc w:val="center"/>
        <w:rPr>
          <w:lang w:val="es-CO"/>
        </w:rPr>
      </w:pPr>
      <w:r w:rsidRPr="00B048B2">
        <w:rPr>
          <w:b/>
          <w:sz w:val="36"/>
          <w:lang w:val="es-CO"/>
        </w:rPr>
        <w:t>PARCIAL SEMANA 6 - PATRONES DE DISENO EN MES</w:t>
      </w:r>
    </w:p>
    <w:p w14:paraId="12FB9B44" w14:textId="6ED2E077" w:rsidR="00327EFE" w:rsidRPr="00B048B2" w:rsidRDefault="00000000">
      <w:pPr>
        <w:jc w:val="center"/>
        <w:rPr>
          <w:lang w:val="es-CO"/>
        </w:rPr>
      </w:pPr>
      <w:r w:rsidRPr="00B048B2">
        <w:rPr>
          <w:sz w:val="28"/>
          <w:lang w:val="es-CO"/>
        </w:rPr>
        <w:t xml:space="preserve">Proyecto </w:t>
      </w:r>
      <w:r w:rsidR="00B048B2" w:rsidRPr="00B048B2">
        <w:rPr>
          <w:sz w:val="28"/>
          <w:lang w:val="es-CO"/>
        </w:rPr>
        <w:t>académico</w:t>
      </w:r>
      <w:r w:rsidRPr="00B048B2">
        <w:rPr>
          <w:sz w:val="28"/>
          <w:lang w:val="es-CO"/>
        </w:rPr>
        <w:t xml:space="preserve"> del caso #17: Sistema de Control de </w:t>
      </w:r>
      <w:r w:rsidR="00B048B2" w:rsidRPr="00B048B2">
        <w:rPr>
          <w:sz w:val="28"/>
          <w:lang w:val="es-CO"/>
        </w:rPr>
        <w:t>Producción</w:t>
      </w:r>
    </w:p>
    <w:p w14:paraId="59804563" w14:textId="77777777" w:rsidR="00327EFE" w:rsidRDefault="00327EFE">
      <w:pPr>
        <w:rPr>
          <w:lang w:val="es-CO"/>
        </w:rPr>
      </w:pPr>
    </w:p>
    <w:p w14:paraId="52F05620" w14:textId="77777777" w:rsidR="00B048B2" w:rsidRDefault="00B048B2">
      <w:pPr>
        <w:rPr>
          <w:lang w:val="es-CO"/>
        </w:rPr>
      </w:pPr>
    </w:p>
    <w:p w14:paraId="480054D9" w14:textId="77777777" w:rsidR="00B048B2" w:rsidRPr="00B048B2" w:rsidRDefault="00B048B2">
      <w:pPr>
        <w:rPr>
          <w:lang w:val="es-CO"/>
        </w:rPr>
      </w:pPr>
    </w:p>
    <w:p w14:paraId="28F2BDF5" w14:textId="77777777" w:rsidR="00327EFE" w:rsidRPr="00B048B2" w:rsidRDefault="00327EFE">
      <w:pPr>
        <w:rPr>
          <w:lang w:val="es-CO"/>
        </w:rPr>
      </w:pPr>
    </w:p>
    <w:p w14:paraId="036E356D" w14:textId="19492784" w:rsidR="00327EFE" w:rsidRPr="00B048B2" w:rsidRDefault="00000000">
      <w:pPr>
        <w:jc w:val="center"/>
        <w:rPr>
          <w:lang w:val="es-CO"/>
        </w:rPr>
      </w:pPr>
      <w:r w:rsidRPr="00B048B2">
        <w:rPr>
          <w:lang w:val="es-CO"/>
        </w:rPr>
        <w:t xml:space="preserve">Juan </w:t>
      </w:r>
      <w:r w:rsidR="00B048B2" w:rsidRPr="00B048B2">
        <w:rPr>
          <w:lang w:val="es-CO"/>
        </w:rPr>
        <w:t>Sebastián</w:t>
      </w:r>
      <w:r w:rsidRPr="00B048B2">
        <w:rPr>
          <w:lang w:val="es-CO"/>
        </w:rPr>
        <w:t xml:space="preserve"> Rubiano Romero</w:t>
      </w:r>
    </w:p>
    <w:p w14:paraId="36044CC6" w14:textId="77777777" w:rsidR="00327EFE" w:rsidRPr="00B048B2" w:rsidRDefault="00000000">
      <w:pPr>
        <w:jc w:val="center"/>
        <w:rPr>
          <w:lang w:val="es-CO"/>
        </w:rPr>
      </w:pPr>
      <w:r w:rsidRPr="00B048B2">
        <w:rPr>
          <w:lang w:val="es-CO"/>
        </w:rPr>
        <w:t>Angie Lucero Vargas Amado</w:t>
      </w:r>
    </w:p>
    <w:p w14:paraId="5E0207EB" w14:textId="77777777" w:rsidR="00327EFE" w:rsidRDefault="00327EFE">
      <w:pPr>
        <w:rPr>
          <w:lang w:val="es-CO"/>
        </w:rPr>
      </w:pPr>
    </w:p>
    <w:p w14:paraId="2B8D931F" w14:textId="77777777" w:rsidR="00B048B2" w:rsidRDefault="00B048B2">
      <w:pPr>
        <w:rPr>
          <w:lang w:val="es-CO"/>
        </w:rPr>
      </w:pPr>
    </w:p>
    <w:p w14:paraId="6966399F" w14:textId="77777777" w:rsidR="00B048B2" w:rsidRPr="00B048B2" w:rsidRDefault="00B048B2">
      <w:pPr>
        <w:rPr>
          <w:lang w:val="es-CO"/>
        </w:rPr>
      </w:pPr>
    </w:p>
    <w:p w14:paraId="0EF6A0DC" w14:textId="77777777" w:rsidR="00327EFE" w:rsidRPr="00B048B2" w:rsidRDefault="00000000">
      <w:pPr>
        <w:jc w:val="center"/>
        <w:rPr>
          <w:lang w:val="es-CO"/>
        </w:rPr>
      </w:pPr>
      <w:r w:rsidRPr="00B048B2">
        <w:rPr>
          <w:lang w:val="es-CO"/>
        </w:rPr>
        <w:t>Patrones de Software</w:t>
      </w:r>
    </w:p>
    <w:p w14:paraId="2685CD46" w14:textId="6DA8B753" w:rsidR="00327EFE" w:rsidRPr="00B048B2" w:rsidRDefault="00000000">
      <w:pPr>
        <w:jc w:val="center"/>
        <w:rPr>
          <w:lang w:val="es-CO"/>
        </w:rPr>
      </w:pPr>
      <w:r w:rsidRPr="00B048B2">
        <w:rPr>
          <w:lang w:val="es-CO"/>
        </w:rPr>
        <w:t>Docente: Eliecer Montero</w:t>
      </w:r>
      <w:r w:rsidR="00B048B2">
        <w:rPr>
          <w:lang w:val="es-CO"/>
        </w:rPr>
        <w:t xml:space="preserve"> Ojeda</w:t>
      </w:r>
    </w:p>
    <w:p w14:paraId="7620B67E" w14:textId="77777777" w:rsidR="00327EFE" w:rsidRPr="00B048B2" w:rsidRDefault="00000000">
      <w:pPr>
        <w:jc w:val="center"/>
        <w:rPr>
          <w:lang w:val="es-CO"/>
        </w:rPr>
      </w:pPr>
      <w:r w:rsidRPr="00B048B2">
        <w:rPr>
          <w:lang w:val="es-CO"/>
        </w:rPr>
        <w:t>Grupo: E196</w:t>
      </w:r>
    </w:p>
    <w:p w14:paraId="2CF1D7C9" w14:textId="77777777" w:rsidR="00B048B2" w:rsidRDefault="00B048B2">
      <w:pPr>
        <w:jc w:val="center"/>
        <w:rPr>
          <w:lang w:val="es-CO"/>
        </w:rPr>
      </w:pPr>
    </w:p>
    <w:p w14:paraId="18A6F710" w14:textId="77777777" w:rsidR="00B048B2" w:rsidRDefault="00B048B2">
      <w:pPr>
        <w:jc w:val="center"/>
        <w:rPr>
          <w:lang w:val="es-CO"/>
        </w:rPr>
      </w:pPr>
    </w:p>
    <w:p w14:paraId="17CDD4C3" w14:textId="77777777" w:rsidR="00B048B2" w:rsidRDefault="00B048B2">
      <w:pPr>
        <w:jc w:val="center"/>
        <w:rPr>
          <w:lang w:val="es-CO"/>
        </w:rPr>
      </w:pPr>
    </w:p>
    <w:p w14:paraId="6005E53A" w14:textId="5860E213" w:rsidR="00327EFE" w:rsidRPr="00B048B2" w:rsidRDefault="00000000">
      <w:pPr>
        <w:jc w:val="center"/>
        <w:rPr>
          <w:lang w:val="es-CO"/>
        </w:rPr>
      </w:pPr>
      <w:r w:rsidRPr="00B048B2">
        <w:rPr>
          <w:lang w:val="es-CO"/>
        </w:rPr>
        <w:t>Fecha: 13/03/2026</w:t>
      </w:r>
    </w:p>
    <w:p w14:paraId="5D37B9CF" w14:textId="77777777" w:rsidR="00327EFE" w:rsidRPr="00B048B2" w:rsidRDefault="00000000">
      <w:pPr>
        <w:rPr>
          <w:lang w:val="es-CO"/>
        </w:rPr>
      </w:pPr>
      <w:r w:rsidRPr="00B048B2">
        <w:rPr>
          <w:lang w:val="es-CO"/>
        </w:rPr>
        <w:br w:type="page"/>
      </w:r>
    </w:p>
    <w:p w14:paraId="3DE02EF0" w14:textId="77777777" w:rsidR="00327EFE" w:rsidRPr="00B048B2" w:rsidRDefault="00000000">
      <w:pPr>
        <w:jc w:val="both"/>
        <w:rPr>
          <w:lang w:val="es-CO"/>
        </w:rPr>
      </w:pPr>
      <w:r w:rsidRPr="00B048B2">
        <w:rPr>
          <w:b/>
          <w:sz w:val="28"/>
          <w:lang w:val="es-CO"/>
        </w:rPr>
        <w:lastRenderedPageBreak/>
        <w:t>1. Proyecto general y alcance</w:t>
      </w:r>
    </w:p>
    <w:p w14:paraId="5C7586E0" w14:textId="566311F1" w:rsidR="00327EFE" w:rsidRPr="00B048B2" w:rsidRDefault="00000000" w:rsidP="007E1A57">
      <w:pPr>
        <w:pStyle w:val="Prrafodelista"/>
        <w:numPr>
          <w:ilvl w:val="0"/>
          <w:numId w:val="10"/>
        </w:numPr>
        <w:jc w:val="both"/>
        <w:rPr>
          <w:lang w:val="es-CO"/>
        </w:rPr>
      </w:pPr>
      <w:r w:rsidRPr="00B048B2">
        <w:rPr>
          <w:lang w:val="es-CO"/>
        </w:rPr>
        <w:t xml:space="preserve">Este trabajo se basa en el caso #17: Sistema de Control de </w:t>
      </w:r>
      <w:r w:rsidR="00B048B2" w:rsidRPr="00B048B2">
        <w:rPr>
          <w:lang w:val="es-CO"/>
        </w:rPr>
        <w:t>Producción</w:t>
      </w:r>
      <w:r w:rsidRPr="00B048B2">
        <w:rPr>
          <w:lang w:val="es-CO"/>
        </w:rPr>
        <w:t xml:space="preserve"> (MES). El objetivo principal es demostrar, de forma </w:t>
      </w:r>
      <w:r w:rsidR="00B048B2" w:rsidRPr="00B048B2">
        <w:rPr>
          <w:lang w:val="es-CO"/>
        </w:rPr>
        <w:t>académica</w:t>
      </w:r>
      <w:r w:rsidRPr="00B048B2">
        <w:rPr>
          <w:lang w:val="es-CO"/>
        </w:rPr>
        <w:t>, como los patrones creacionales organizan mejor la arquitectura de software de un entorno industrial.</w:t>
      </w:r>
    </w:p>
    <w:p w14:paraId="23C4297A" w14:textId="3B382041" w:rsidR="00327EFE" w:rsidRPr="00B048B2" w:rsidRDefault="00000000" w:rsidP="007E1A57">
      <w:pPr>
        <w:pStyle w:val="Prrafodelista"/>
        <w:numPr>
          <w:ilvl w:val="0"/>
          <w:numId w:val="10"/>
        </w:numPr>
        <w:jc w:val="both"/>
        <w:rPr>
          <w:lang w:val="es-CO"/>
        </w:rPr>
      </w:pPr>
      <w:r w:rsidRPr="00B048B2">
        <w:rPr>
          <w:lang w:val="es-CO"/>
        </w:rPr>
        <w:t xml:space="preserve">En el contexto del proyecto, el MES debe coordinar </w:t>
      </w:r>
      <w:r w:rsidR="00B048B2" w:rsidRPr="00B048B2">
        <w:rPr>
          <w:lang w:val="es-CO"/>
        </w:rPr>
        <w:t>planificación</w:t>
      </w:r>
      <w:r w:rsidRPr="00B048B2">
        <w:rPr>
          <w:lang w:val="es-CO"/>
        </w:rPr>
        <w:t xml:space="preserve"> y </w:t>
      </w:r>
      <w:r w:rsidR="00B048B2" w:rsidRPr="00B048B2">
        <w:rPr>
          <w:lang w:val="es-CO"/>
        </w:rPr>
        <w:t>programación</w:t>
      </w:r>
      <w:r w:rsidRPr="00B048B2">
        <w:rPr>
          <w:lang w:val="es-CO"/>
        </w:rPr>
        <w:t xml:space="preserve"> de </w:t>
      </w:r>
      <w:r w:rsidR="00B048B2" w:rsidRPr="00B048B2">
        <w:rPr>
          <w:lang w:val="es-CO"/>
        </w:rPr>
        <w:t>producción</w:t>
      </w:r>
      <w:r w:rsidRPr="00B048B2">
        <w:rPr>
          <w:lang w:val="es-CO"/>
        </w:rPr>
        <w:t xml:space="preserve">, control de calidad y trazabilidad, </w:t>
      </w:r>
      <w:r w:rsidR="00B048B2" w:rsidRPr="00B048B2">
        <w:rPr>
          <w:lang w:val="es-CO"/>
        </w:rPr>
        <w:t>integración</w:t>
      </w:r>
      <w:r w:rsidRPr="00B048B2">
        <w:rPr>
          <w:lang w:val="es-CO"/>
        </w:rPr>
        <w:t xml:space="preserve"> con equipos CNC y robots, y seguimiento de indicadores OEE.</w:t>
      </w:r>
    </w:p>
    <w:p w14:paraId="3777E897" w14:textId="6C3C1E5C" w:rsidR="00327EFE" w:rsidRPr="00B048B2" w:rsidRDefault="00000000" w:rsidP="007E1A57">
      <w:pPr>
        <w:pStyle w:val="Prrafodelista"/>
        <w:numPr>
          <w:ilvl w:val="0"/>
          <w:numId w:val="10"/>
        </w:numPr>
        <w:jc w:val="both"/>
        <w:rPr>
          <w:lang w:val="es-CO"/>
        </w:rPr>
      </w:pPr>
      <w:r w:rsidRPr="00B048B2">
        <w:rPr>
          <w:lang w:val="es-CO"/>
        </w:rPr>
        <w:t xml:space="preserve">El alcance es conceptual y demostrativo: se incluyen UML, </w:t>
      </w:r>
      <w:r w:rsidR="00B048B2" w:rsidRPr="00B048B2">
        <w:rPr>
          <w:lang w:val="es-CO"/>
        </w:rPr>
        <w:t>código</w:t>
      </w:r>
      <w:r w:rsidRPr="00B048B2">
        <w:rPr>
          <w:lang w:val="es-CO"/>
        </w:rPr>
        <w:t xml:space="preserve"> Python y pruebas de terminal. No se implementan base de datos, interfaces, ni </w:t>
      </w:r>
      <w:r w:rsidR="00B048B2" w:rsidRPr="00B048B2">
        <w:rPr>
          <w:lang w:val="es-CO"/>
        </w:rPr>
        <w:t>integración</w:t>
      </w:r>
      <w:r w:rsidRPr="00B048B2">
        <w:rPr>
          <w:lang w:val="es-CO"/>
        </w:rPr>
        <w:t xml:space="preserve"> </w:t>
      </w:r>
      <w:r w:rsidR="00B048B2" w:rsidRPr="00B048B2">
        <w:rPr>
          <w:lang w:val="es-CO"/>
        </w:rPr>
        <w:t>física</w:t>
      </w:r>
      <w:r w:rsidRPr="00B048B2">
        <w:rPr>
          <w:lang w:val="es-CO"/>
        </w:rPr>
        <w:t xml:space="preserve"> con planta.</w:t>
      </w:r>
    </w:p>
    <w:p w14:paraId="1DAB60A2" w14:textId="58444764" w:rsidR="005958D2" w:rsidRPr="00B048B2" w:rsidRDefault="005958D2" w:rsidP="005958D2">
      <w:pPr>
        <w:jc w:val="both"/>
        <w:rPr>
          <w:lang w:val="es-CO"/>
        </w:rPr>
      </w:pPr>
    </w:p>
    <w:p w14:paraId="7F727FD1" w14:textId="77777777" w:rsidR="005958D2" w:rsidRPr="00B048B2" w:rsidRDefault="005958D2" w:rsidP="005958D2">
      <w:pPr>
        <w:jc w:val="both"/>
        <w:rPr>
          <w:lang w:val="es-CO"/>
        </w:rPr>
      </w:pPr>
    </w:p>
    <w:p w14:paraId="69DA8F52" w14:textId="77777777" w:rsidR="005958D2" w:rsidRPr="00B048B2" w:rsidRDefault="005958D2" w:rsidP="005958D2">
      <w:pPr>
        <w:jc w:val="both"/>
        <w:rPr>
          <w:lang w:val="es-CO"/>
        </w:rPr>
      </w:pPr>
    </w:p>
    <w:p w14:paraId="5929FEB3" w14:textId="77777777" w:rsidR="005958D2" w:rsidRPr="00B048B2" w:rsidRDefault="005958D2" w:rsidP="005958D2">
      <w:pPr>
        <w:jc w:val="both"/>
        <w:rPr>
          <w:lang w:val="es-CO"/>
        </w:rPr>
      </w:pPr>
    </w:p>
    <w:p w14:paraId="6369CB95" w14:textId="77777777" w:rsidR="005958D2" w:rsidRPr="00B048B2" w:rsidRDefault="005958D2" w:rsidP="005958D2">
      <w:pPr>
        <w:jc w:val="both"/>
        <w:rPr>
          <w:lang w:val="es-CO"/>
        </w:rPr>
      </w:pPr>
    </w:p>
    <w:p w14:paraId="4DC4B5B2" w14:textId="77777777" w:rsidR="005958D2" w:rsidRPr="00B048B2" w:rsidRDefault="005958D2" w:rsidP="005958D2">
      <w:pPr>
        <w:jc w:val="both"/>
        <w:rPr>
          <w:lang w:val="es-CO"/>
        </w:rPr>
      </w:pPr>
    </w:p>
    <w:p w14:paraId="2C055F6E" w14:textId="77777777" w:rsidR="005958D2" w:rsidRPr="00B048B2" w:rsidRDefault="005958D2" w:rsidP="005958D2">
      <w:pPr>
        <w:jc w:val="both"/>
        <w:rPr>
          <w:lang w:val="es-CO"/>
        </w:rPr>
      </w:pPr>
    </w:p>
    <w:p w14:paraId="37814582" w14:textId="77777777" w:rsidR="005958D2" w:rsidRPr="00B048B2" w:rsidRDefault="005958D2" w:rsidP="005958D2">
      <w:pPr>
        <w:jc w:val="both"/>
        <w:rPr>
          <w:lang w:val="es-CO"/>
        </w:rPr>
      </w:pPr>
    </w:p>
    <w:p w14:paraId="409A7A55" w14:textId="77777777" w:rsidR="005958D2" w:rsidRPr="00B048B2" w:rsidRDefault="005958D2" w:rsidP="005958D2">
      <w:pPr>
        <w:jc w:val="both"/>
        <w:rPr>
          <w:lang w:val="es-CO"/>
        </w:rPr>
      </w:pPr>
    </w:p>
    <w:p w14:paraId="0B362AF8" w14:textId="77777777" w:rsidR="005958D2" w:rsidRPr="00B048B2" w:rsidRDefault="005958D2" w:rsidP="005958D2">
      <w:pPr>
        <w:jc w:val="both"/>
        <w:rPr>
          <w:lang w:val="es-CO"/>
        </w:rPr>
      </w:pPr>
    </w:p>
    <w:p w14:paraId="01DC5522" w14:textId="77777777" w:rsidR="005958D2" w:rsidRPr="00B048B2" w:rsidRDefault="005958D2" w:rsidP="005958D2">
      <w:pPr>
        <w:jc w:val="both"/>
        <w:rPr>
          <w:lang w:val="es-CO"/>
        </w:rPr>
      </w:pPr>
    </w:p>
    <w:p w14:paraId="2003B883" w14:textId="77777777" w:rsidR="005958D2" w:rsidRPr="00B048B2" w:rsidRDefault="005958D2" w:rsidP="005958D2">
      <w:pPr>
        <w:jc w:val="both"/>
        <w:rPr>
          <w:lang w:val="es-CO"/>
        </w:rPr>
      </w:pPr>
    </w:p>
    <w:p w14:paraId="6E9C9AE9" w14:textId="77777777" w:rsidR="005958D2" w:rsidRPr="00B048B2" w:rsidRDefault="005958D2" w:rsidP="005958D2">
      <w:pPr>
        <w:jc w:val="both"/>
        <w:rPr>
          <w:lang w:val="es-CO"/>
        </w:rPr>
      </w:pPr>
    </w:p>
    <w:p w14:paraId="73BC10CD" w14:textId="77777777" w:rsidR="005958D2" w:rsidRPr="00B048B2" w:rsidRDefault="005958D2" w:rsidP="005958D2">
      <w:pPr>
        <w:jc w:val="both"/>
        <w:rPr>
          <w:lang w:val="es-CO"/>
        </w:rPr>
      </w:pPr>
    </w:p>
    <w:p w14:paraId="1DBD076D" w14:textId="77777777" w:rsidR="005958D2" w:rsidRPr="00B048B2" w:rsidRDefault="005958D2" w:rsidP="005958D2">
      <w:pPr>
        <w:jc w:val="both"/>
        <w:rPr>
          <w:lang w:val="es-CO"/>
        </w:rPr>
      </w:pPr>
    </w:p>
    <w:p w14:paraId="68C8DD8F" w14:textId="224D6A59" w:rsidR="005958D2" w:rsidRPr="00B048B2" w:rsidRDefault="005958D2" w:rsidP="005958D2">
      <w:pPr>
        <w:jc w:val="both"/>
        <w:rPr>
          <w:b/>
          <w:lang w:val="es-CO"/>
        </w:rPr>
      </w:pPr>
      <w:r w:rsidRPr="00B048B2">
        <w:rPr>
          <w:b/>
          <w:lang w:val="es-CO"/>
        </w:rPr>
        <w:lastRenderedPageBreak/>
        <w:t>Diagrama UML Proyecto MES (</w:t>
      </w:r>
      <w:proofErr w:type="spellStart"/>
      <w:r w:rsidRPr="00B048B2">
        <w:rPr>
          <w:b/>
          <w:lang w:val="es-CO"/>
        </w:rPr>
        <w:t>overview</w:t>
      </w:r>
      <w:proofErr w:type="spellEnd"/>
      <w:r w:rsidRPr="00B048B2">
        <w:rPr>
          <w:b/>
          <w:lang w:val="es-CO"/>
        </w:rPr>
        <w:t>)</w:t>
      </w:r>
    </w:p>
    <w:p w14:paraId="7DE46BA7" w14:textId="77777777" w:rsidR="005958D2" w:rsidRPr="00B048B2" w:rsidRDefault="005958D2" w:rsidP="005958D2">
      <w:pPr>
        <w:jc w:val="both"/>
        <w:rPr>
          <w:b/>
          <w:lang w:val="es-CO"/>
        </w:rPr>
      </w:pPr>
    </w:p>
    <w:p w14:paraId="45E675B0" w14:textId="0EA3C02E" w:rsidR="005958D2" w:rsidRPr="00B048B2" w:rsidRDefault="005958D2" w:rsidP="005958D2">
      <w:pPr>
        <w:jc w:val="both"/>
        <w:rPr>
          <w:lang w:val="es-CO"/>
        </w:rPr>
      </w:pPr>
      <w:r w:rsidRPr="00B048B2">
        <w:rPr>
          <w:noProof/>
          <w:lang w:val="es-CO"/>
        </w:rPr>
        <w:drawing>
          <wp:inline distT="0" distB="0" distL="0" distR="0" wp14:anchorId="1817D2FD" wp14:editId="1185AF5B">
            <wp:extent cx="8942070" cy="5231130"/>
            <wp:effectExtent l="0" t="0" r="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2070" cy="523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521E7" w14:textId="77777777" w:rsidR="007E1A57" w:rsidRPr="00B048B2" w:rsidRDefault="007E1A57" w:rsidP="007E1A57">
      <w:pPr>
        <w:jc w:val="both"/>
        <w:rPr>
          <w:lang w:val="es-CO"/>
        </w:rPr>
      </w:pPr>
    </w:p>
    <w:p w14:paraId="6E1E06B4" w14:textId="77777777" w:rsidR="005958D2" w:rsidRPr="00B048B2" w:rsidRDefault="005958D2">
      <w:pPr>
        <w:jc w:val="both"/>
        <w:rPr>
          <w:b/>
          <w:sz w:val="28"/>
          <w:lang w:val="es-CO"/>
        </w:rPr>
      </w:pPr>
    </w:p>
    <w:p w14:paraId="7EC5A4D0" w14:textId="77777777" w:rsidR="005958D2" w:rsidRPr="00B048B2" w:rsidRDefault="005958D2">
      <w:pPr>
        <w:jc w:val="both"/>
        <w:rPr>
          <w:b/>
          <w:sz w:val="28"/>
          <w:lang w:val="es-CO"/>
        </w:rPr>
      </w:pPr>
    </w:p>
    <w:p w14:paraId="5C5048CE" w14:textId="77777777" w:rsidR="00E205CB" w:rsidRDefault="00E205CB">
      <w:pPr>
        <w:jc w:val="both"/>
        <w:rPr>
          <w:b/>
          <w:sz w:val="28"/>
          <w:lang w:val="es-CO"/>
        </w:rPr>
        <w:sectPr w:rsidR="00E205CB" w:rsidSect="00034616"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14:paraId="0E22B656" w14:textId="673B8F7D" w:rsidR="00327EFE" w:rsidRDefault="00000000">
      <w:pPr>
        <w:jc w:val="both"/>
        <w:rPr>
          <w:b/>
          <w:sz w:val="28"/>
          <w:lang w:val="es-CO"/>
        </w:rPr>
      </w:pPr>
      <w:r w:rsidRPr="00B048B2">
        <w:rPr>
          <w:b/>
          <w:sz w:val="28"/>
          <w:lang w:val="es-CO"/>
        </w:rPr>
        <w:t xml:space="preserve">2. </w:t>
      </w:r>
      <w:r w:rsidR="00B048B2" w:rsidRPr="00B048B2">
        <w:rPr>
          <w:b/>
          <w:sz w:val="28"/>
          <w:lang w:val="es-CO"/>
        </w:rPr>
        <w:t>Patrón</w:t>
      </w:r>
      <w:r w:rsidRPr="00B048B2">
        <w:rPr>
          <w:b/>
          <w:sz w:val="28"/>
          <w:lang w:val="es-CO"/>
        </w:rPr>
        <w:t xml:space="preserve"> </w:t>
      </w:r>
      <w:proofErr w:type="spellStart"/>
      <w:r w:rsidRPr="00B048B2">
        <w:rPr>
          <w:b/>
          <w:sz w:val="28"/>
          <w:lang w:val="es-CO"/>
        </w:rPr>
        <w:t>Singleton</w:t>
      </w:r>
      <w:proofErr w:type="spellEnd"/>
    </w:p>
    <w:p w14:paraId="3111B70D" w14:textId="5957CB01" w:rsidR="001520A4" w:rsidRPr="00B048B2" w:rsidRDefault="001520A4">
      <w:pPr>
        <w:jc w:val="both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6284087F" wp14:editId="555C8499">
            <wp:extent cx="3124200" cy="1917700"/>
            <wp:effectExtent l="0" t="0" r="0" b="635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9ADAC" w14:textId="77777777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2.1 Problema que resuelve en el proyecto</w:t>
      </w:r>
    </w:p>
    <w:p w14:paraId="424894AC" w14:textId="7D606B5C" w:rsidR="00327EFE" w:rsidRPr="00B048B2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El MES requiere un </w:t>
      </w:r>
      <w:r w:rsidR="00B048B2" w:rsidRPr="00B048B2">
        <w:rPr>
          <w:lang w:val="es-CO"/>
        </w:rPr>
        <w:t>único</w:t>
      </w:r>
      <w:r w:rsidRPr="00B048B2">
        <w:rPr>
          <w:lang w:val="es-CO"/>
        </w:rPr>
        <w:t xml:space="preserve"> controlador global para mantener consistencia de estado. Si se instancian varios controladores, la </w:t>
      </w:r>
      <w:r w:rsidR="00B048B2" w:rsidRPr="00B048B2">
        <w:rPr>
          <w:lang w:val="es-CO"/>
        </w:rPr>
        <w:t>aplicación</w:t>
      </w:r>
      <w:r w:rsidRPr="00B048B2">
        <w:rPr>
          <w:lang w:val="es-CO"/>
        </w:rPr>
        <w:t xml:space="preserve"> </w:t>
      </w:r>
      <w:r w:rsidR="00B048B2" w:rsidRPr="00B048B2">
        <w:rPr>
          <w:lang w:val="es-CO"/>
        </w:rPr>
        <w:t>podría</w:t>
      </w:r>
      <w:r w:rsidRPr="00B048B2">
        <w:rPr>
          <w:lang w:val="es-CO"/>
        </w:rPr>
        <w:t xml:space="preserve"> tener decisiones contradictorias sobre la misma orden de </w:t>
      </w:r>
      <w:r w:rsidR="00B048B2" w:rsidRPr="00B048B2">
        <w:rPr>
          <w:lang w:val="es-CO"/>
        </w:rPr>
        <w:t>producción</w:t>
      </w:r>
      <w:r w:rsidRPr="00B048B2">
        <w:rPr>
          <w:lang w:val="es-CO"/>
        </w:rPr>
        <w:t>.</w:t>
      </w:r>
    </w:p>
    <w:p w14:paraId="757C679E" w14:textId="7266A4DE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2.2 Estructura del </w:t>
      </w:r>
      <w:r w:rsidR="00B048B2" w:rsidRPr="00B048B2">
        <w:rPr>
          <w:b/>
          <w:lang w:val="es-CO"/>
        </w:rPr>
        <w:t>patrón</w:t>
      </w:r>
      <w:r w:rsidRPr="00B048B2">
        <w:rPr>
          <w:b/>
          <w:lang w:val="es-CO"/>
        </w:rPr>
        <w:t xml:space="preserve"> en el </w:t>
      </w:r>
      <w:r w:rsidR="00B048B2" w:rsidRPr="00B048B2">
        <w:rPr>
          <w:b/>
          <w:lang w:val="es-CO"/>
        </w:rPr>
        <w:t>código</w:t>
      </w:r>
    </w:p>
    <w:p w14:paraId="40A01022" w14:textId="77777777" w:rsidR="00327EFE" w:rsidRPr="00B048B2" w:rsidRDefault="00000000">
      <w:pPr>
        <w:pStyle w:val="Prrafodelista"/>
        <w:jc w:val="both"/>
        <w:rPr>
          <w:lang w:val="es-CO"/>
        </w:rPr>
      </w:pPr>
      <w:r w:rsidRPr="00B048B2">
        <w:rPr>
          <w:lang w:val="es-CO"/>
        </w:rPr>
        <w:t xml:space="preserve">Clase principal: </w:t>
      </w:r>
      <w:proofErr w:type="spellStart"/>
      <w:r w:rsidRPr="00B048B2">
        <w:rPr>
          <w:lang w:val="es-CO"/>
        </w:rPr>
        <w:t>MESController</w:t>
      </w:r>
      <w:proofErr w:type="spellEnd"/>
    </w:p>
    <w:p w14:paraId="5797CC61" w14:textId="77777777" w:rsidR="00327EFE" w:rsidRPr="00B048B2" w:rsidRDefault="00000000">
      <w:pPr>
        <w:pStyle w:val="Prrafodelista"/>
        <w:jc w:val="both"/>
        <w:rPr>
          <w:lang w:val="es-CO"/>
        </w:rPr>
      </w:pPr>
      <w:r w:rsidRPr="00B048B2">
        <w:rPr>
          <w:lang w:val="es-CO"/>
        </w:rPr>
        <w:t>Atributo de clase: _</w:t>
      </w:r>
      <w:proofErr w:type="spellStart"/>
      <w:r w:rsidRPr="00B048B2">
        <w:rPr>
          <w:lang w:val="es-CO"/>
        </w:rPr>
        <w:t>instance</w:t>
      </w:r>
      <w:proofErr w:type="spellEnd"/>
    </w:p>
    <w:p w14:paraId="758891E2" w14:textId="78899820" w:rsidR="00327EFE" w:rsidRPr="00B048B2" w:rsidRDefault="00B048B2">
      <w:pPr>
        <w:pStyle w:val="Prrafodelista"/>
        <w:jc w:val="both"/>
        <w:rPr>
          <w:lang w:val="es-CO"/>
        </w:rPr>
      </w:pPr>
      <w:r w:rsidRPr="00B048B2">
        <w:rPr>
          <w:lang w:val="es-CO"/>
        </w:rPr>
        <w:t>Método</w:t>
      </w:r>
      <w:r w:rsidR="00000000" w:rsidRPr="00B048B2">
        <w:rPr>
          <w:lang w:val="es-CO"/>
        </w:rPr>
        <w:t xml:space="preserve"> estructural: __new__ como guardia de </w:t>
      </w:r>
      <w:r w:rsidRPr="00B048B2">
        <w:rPr>
          <w:lang w:val="es-CO"/>
        </w:rPr>
        <w:t>creación</w:t>
      </w:r>
    </w:p>
    <w:p w14:paraId="1351737B" w14:textId="72951603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2.3 </w:t>
      </w:r>
      <w:r w:rsidR="00B048B2" w:rsidRPr="00B048B2">
        <w:rPr>
          <w:b/>
          <w:lang w:val="es-CO"/>
        </w:rPr>
        <w:t>Explicación</w:t>
      </w:r>
      <w:r w:rsidRPr="00B048B2">
        <w:rPr>
          <w:b/>
          <w:lang w:val="es-CO"/>
        </w:rPr>
        <w:t xml:space="preserve"> detallada del bloque de </w:t>
      </w:r>
      <w:r w:rsidR="00B048B2" w:rsidRPr="00B048B2">
        <w:rPr>
          <w:b/>
          <w:lang w:val="es-CO"/>
        </w:rPr>
        <w:t>código</w:t>
      </w:r>
    </w:p>
    <w:p w14:paraId="36C7EA36" w14:textId="75EE1446" w:rsidR="00327EFE" w:rsidRPr="00B048B2" w:rsidRDefault="00000000">
      <w:pPr>
        <w:jc w:val="both"/>
        <w:rPr>
          <w:lang w:val="es-CO"/>
        </w:rPr>
      </w:pPr>
      <w:r w:rsidRPr="00B048B2">
        <w:rPr>
          <w:lang w:val="es-CO"/>
        </w:rPr>
        <w:t>En singleton_mes_controller.py, la clase inicializa _</w:t>
      </w:r>
      <w:proofErr w:type="spellStart"/>
      <w:r w:rsidRPr="00B048B2">
        <w:rPr>
          <w:lang w:val="es-CO"/>
        </w:rPr>
        <w:t>instance</w:t>
      </w:r>
      <w:proofErr w:type="spellEnd"/>
      <w:r w:rsidRPr="00B048B2">
        <w:rPr>
          <w:lang w:val="es-CO"/>
        </w:rPr>
        <w:t xml:space="preserve"> en </w:t>
      </w:r>
      <w:proofErr w:type="spellStart"/>
      <w:r w:rsidRPr="00B048B2">
        <w:rPr>
          <w:lang w:val="es-CO"/>
        </w:rPr>
        <w:t>None</w:t>
      </w:r>
      <w:proofErr w:type="spellEnd"/>
      <w:r w:rsidRPr="00B048B2">
        <w:rPr>
          <w:lang w:val="es-CO"/>
        </w:rPr>
        <w:t xml:space="preserve">. Al invocar </w:t>
      </w:r>
      <w:proofErr w:type="spellStart"/>
      <w:proofErr w:type="gramStart"/>
      <w:r w:rsidRPr="00BF6597">
        <w:rPr>
          <w:b/>
          <w:lang w:val="es-CO"/>
        </w:rPr>
        <w:t>MESController</w:t>
      </w:r>
      <w:proofErr w:type="spellEnd"/>
      <w:r w:rsidRPr="00BF6597">
        <w:rPr>
          <w:b/>
          <w:lang w:val="es-CO"/>
        </w:rPr>
        <w:t>(</w:t>
      </w:r>
      <w:proofErr w:type="gramEnd"/>
      <w:r w:rsidRPr="00BF6597">
        <w:rPr>
          <w:b/>
          <w:lang w:val="es-CO"/>
        </w:rPr>
        <w:t>),</w:t>
      </w:r>
      <w:r w:rsidRPr="00B048B2">
        <w:rPr>
          <w:lang w:val="es-CO"/>
        </w:rPr>
        <w:t xml:space="preserve"> Python llama a </w:t>
      </w:r>
      <w:r w:rsidRPr="00BF6597">
        <w:rPr>
          <w:b/>
          <w:bCs/>
          <w:lang w:val="es-CO"/>
        </w:rPr>
        <w:t>__new__.</w:t>
      </w:r>
      <w:r w:rsidRPr="00B048B2">
        <w:rPr>
          <w:lang w:val="es-CO"/>
        </w:rPr>
        <w:t xml:space="preserve"> Si _</w:t>
      </w:r>
      <w:proofErr w:type="spellStart"/>
      <w:r w:rsidRPr="00B048B2">
        <w:rPr>
          <w:lang w:val="es-CO"/>
        </w:rPr>
        <w:t>instance</w:t>
      </w:r>
      <w:proofErr w:type="spellEnd"/>
      <w:r w:rsidRPr="00B048B2">
        <w:rPr>
          <w:lang w:val="es-CO"/>
        </w:rPr>
        <w:t xml:space="preserve"> </w:t>
      </w:r>
      <w:r w:rsidR="00B048B2" w:rsidRPr="00B048B2">
        <w:rPr>
          <w:lang w:val="es-CO"/>
        </w:rPr>
        <w:t>aún</w:t>
      </w:r>
      <w:r w:rsidRPr="00B048B2">
        <w:rPr>
          <w:lang w:val="es-CO"/>
        </w:rPr>
        <w:t xml:space="preserve"> no existe, se crea el objeto y se almacena. Si ya existe, se retorna la misma referencia, impidiendo nuevas instancias </w:t>
      </w:r>
      <w:r w:rsidR="00B048B2" w:rsidRPr="00B048B2">
        <w:rPr>
          <w:lang w:val="es-CO"/>
        </w:rPr>
        <w:t>físicas</w:t>
      </w:r>
      <w:r w:rsidRPr="00B048B2">
        <w:rPr>
          <w:lang w:val="es-CO"/>
        </w:rPr>
        <w:t>.</w:t>
      </w:r>
    </w:p>
    <w:p w14:paraId="3D3F03CD" w14:textId="77777777" w:rsidR="00E205CB" w:rsidRDefault="00E205CB">
      <w:pPr>
        <w:jc w:val="both"/>
        <w:rPr>
          <w:b/>
          <w:lang w:val="es-CO"/>
        </w:rPr>
      </w:pPr>
    </w:p>
    <w:p w14:paraId="2E70D9C2" w14:textId="70245789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2.4 Evidencia funcional</w:t>
      </w:r>
    </w:p>
    <w:p w14:paraId="33147780" w14:textId="230BDA99" w:rsidR="001520A4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El test </w:t>
      </w:r>
      <w:r w:rsidRPr="00BF6597">
        <w:rPr>
          <w:b/>
          <w:bCs/>
          <w:lang w:val="es-CO"/>
        </w:rPr>
        <w:t>test_singleton.py</w:t>
      </w:r>
      <w:r w:rsidRPr="00B048B2">
        <w:rPr>
          <w:lang w:val="es-CO"/>
        </w:rPr>
        <w:t xml:space="preserve"> crea dos variables usando </w:t>
      </w:r>
      <w:proofErr w:type="spellStart"/>
      <w:proofErr w:type="gramStart"/>
      <w:r w:rsidRPr="00BF6597">
        <w:rPr>
          <w:b/>
          <w:lang w:val="es-CO"/>
        </w:rPr>
        <w:t>MESController</w:t>
      </w:r>
      <w:proofErr w:type="spellEnd"/>
      <w:r w:rsidRPr="00BF6597">
        <w:rPr>
          <w:b/>
          <w:lang w:val="es-CO"/>
        </w:rPr>
        <w:t>(</w:t>
      </w:r>
      <w:proofErr w:type="gramEnd"/>
      <w:r w:rsidRPr="00BF6597">
        <w:rPr>
          <w:b/>
          <w:lang w:val="es-CO"/>
        </w:rPr>
        <w:t>)</w:t>
      </w:r>
      <w:r w:rsidRPr="00B048B2">
        <w:rPr>
          <w:lang w:val="es-CO"/>
        </w:rPr>
        <w:t xml:space="preserve"> y valida a </w:t>
      </w:r>
      <w:proofErr w:type="spellStart"/>
      <w:r w:rsidRPr="00B048B2">
        <w:rPr>
          <w:lang w:val="es-CO"/>
        </w:rPr>
        <w:t>is</w:t>
      </w:r>
      <w:proofErr w:type="spellEnd"/>
      <w:r w:rsidRPr="00B048B2">
        <w:rPr>
          <w:lang w:val="es-CO"/>
        </w:rPr>
        <w:t xml:space="preserve"> b. Adicionalmente imprime id(a) e id(b). Ambos </w:t>
      </w:r>
      <w:proofErr w:type="spellStart"/>
      <w:r w:rsidRPr="00B048B2">
        <w:rPr>
          <w:lang w:val="es-CO"/>
        </w:rPr>
        <w:t>IDs</w:t>
      </w:r>
      <w:proofErr w:type="spellEnd"/>
      <w:r w:rsidRPr="00B048B2">
        <w:rPr>
          <w:lang w:val="es-CO"/>
        </w:rPr>
        <w:t xml:space="preserve"> iguales demuestran que no hay dos objetos distintos.</w:t>
      </w:r>
    </w:p>
    <w:p w14:paraId="49134ACD" w14:textId="77777777" w:rsidR="00E205CB" w:rsidRPr="00E205CB" w:rsidRDefault="00E205CB">
      <w:pPr>
        <w:jc w:val="both"/>
        <w:rPr>
          <w:lang w:val="es-CO"/>
        </w:rPr>
      </w:pPr>
    </w:p>
    <w:p w14:paraId="5D34343D" w14:textId="27278B37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2.5 Importancia para el MES</w:t>
      </w:r>
    </w:p>
    <w:p w14:paraId="557C78A8" w14:textId="2C1FD58D" w:rsidR="00E205CB" w:rsidRPr="001520A4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Centraliza el estado global del sistema y evita conflicto de decisiones entre </w:t>
      </w:r>
      <w:r w:rsidR="00B048B2" w:rsidRPr="00B048B2">
        <w:rPr>
          <w:lang w:val="es-CO"/>
        </w:rPr>
        <w:t>módulos</w:t>
      </w:r>
      <w:r w:rsidRPr="00B048B2">
        <w:rPr>
          <w:lang w:val="es-CO"/>
        </w:rPr>
        <w:t xml:space="preserve"> de </w:t>
      </w:r>
      <w:r w:rsidR="00B048B2" w:rsidRPr="00B048B2">
        <w:rPr>
          <w:lang w:val="es-CO"/>
        </w:rPr>
        <w:t>planificación</w:t>
      </w:r>
      <w:r w:rsidRPr="00B048B2">
        <w:rPr>
          <w:lang w:val="es-CO"/>
        </w:rPr>
        <w:t xml:space="preserve">, </w:t>
      </w:r>
      <w:r w:rsidR="00B048B2" w:rsidRPr="00B048B2">
        <w:rPr>
          <w:lang w:val="es-CO"/>
        </w:rPr>
        <w:t>ejecución</w:t>
      </w:r>
      <w:r w:rsidRPr="00B048B2">
        <w:rPr>
          <w:lang w:val="es-CO"/>
        </w:rPr>
        <w:t xml:space="preserve"> y </w:t>
      </w:r>
      <w:r w:rsidR="00B048B2" w:rsidRPr="00B048B2">
        <w:rPr>
          <w:lang w:val="es-CO"/>
        </w:rPr>
        <w:t>métricas</w:t>
      </w:r>
      <w:r w:rsidRPr="00B048B2">
        <w:rPr>
          <w:lang w:val="es-CO"/>
        </w:rPr>
        <w:t>.</w:t>
      </w:r>
    </w:p>
    <w:p w14:paraId="2B96D314" w14:textId="77777777" w:rsidR="00E205CB" w:rsidRDefault="00E205CB">
      <w:pPr>
        <w:jc w:val="both"/>
        <w:rPr>
          <w:b/>
          <w:lang w:val="es-CO"/>
        </w:rPr>
      </w:pPr>
    </w:p>
    <w:p w14:paraId="3C1E94A7" w14:textId="18CDD5FC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Evidencia de </w:t>
      </w:r>
      <w:r w:rsidR="00B048B2" w:rsidRPr="00B048B2">
        <w:rPr>
          <w:b/>
          <w:lang w:val="es-CO"/>
        </w:rPr>
        <w:t>código</w:t>
      </w:r>
      <w:r w:rsidRPr="00B048B2">
        <w:rPr>
          <w:b/>
          <w:lang w:val="es-CO"/>
        </w:rPr>
        <w:t xml:space="preserve"> - singleton_mes_controller.py</w:t>
      </w:r>
    </w:p>
    <w:p w14:paraId="49A569B1" w14:textId="092EF06A" w:rsidR="00327EFE" w:rsidRPr="00B048B2" w:rsidRDefault="00E205CB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27A70262" wp14:editId="255EC975">
            <wp:extent cx="4568190" cy="2259151"/>
            <wp:effectExtent l="0" t="0" r="3810" b="825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37" cy="227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5E4B9" w14:textId="77777777" w:rsidR="00E205CB" w:rsidRDefault="00E205CB">
      <w:pPr>
        <w:jc w:val="both"/>
        <w:rPr>
          <w:b/>
          <w:lang w:val="es-CO"/>
        </w:rPr>
        <w:sectPr w:rsidR="00E205CB" w:rsidSect="00E205CB">
          <w:type w:val="continuous"/>
          <w:pgSz w:w="15840" w:h="12240" w:orient="landscape"/>
          <w:pgMar w:top="864" w:right="864" w:bottom="864" w:left="864" w:header="720" w:footer="720" w:gutter="0"/>
          <w:cols w:num="2" w:space="720"/>
          <w:docGrid w:linePitch="360"/>
        </w:sectPr>
      </w:pPr>
    </w:p>
    <w:p w14:paraId="57282E17" w14:textId="77777777" w:rsidR="007E1A57" w:rsidRPr="00B048B2" w:rsidRDefault="007E1A57">
      <w:pPr>
        <w:jc w:val="both"/>
        <w:rPr>
          <w:b/>
          <w:lang w:val="es-CO"/>
        </w:rPr>
      </w:pPr>
    </w:p>
    <w:p w14:paraId="44C195BC" w14:textId="77777777" w:rsidR="007E1A57" w:rsidRPr="00B048B2" w:rsidRDefault="007E1A57">
      <w:pPr>
        <w:jc w:val="both"/>
        <w:rPr>
          <w:b/>
          <w:lang w:val="es-CO"/>
        </w:rPr>
      </w:pPr>
    </w:p>
    <w:p w14:paraId="40636625" w14:textId="77777777" w:rsidR="00E205CB" w:rsidRDefault="00E205CB">
      <w:pPr>
        <w:jc w:val="both"/>
        <w:rPr>
          <w:b/>
          <w:lang w:val="es-CO"/>
        </w:rPr>
        <w:sectPr w:rsidR="00E205CB" w:rsidSect="00E205CB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14:paraId="68EFA9E6" w14:textId="77777777" w:rsidR="007E1A57" w:rsidRPr="00B048B2" w:rsidRDefault="007E1A57">
      <w:pPr>
        <w:jc w:val="both"/>
        <w:rPr>
          <w:b/>
          <w:lang w:val="es-CO"/>
        </w:rPr>
      </w:pPr>
    </w:p>
    <w:p w14:paraId="1AB97418" w14:textId="4078BF02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Evidencia de test - test_singleton.py</w:t>
      </w:r>
    </w:p>
    <w:p w14:paraId="57A78985" w14:textId="43C34303" w:rsidR="00327EFE" w:rsidRPr="00B048B2" w:rsidRDefault="00E205CB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0175A17F" wp14:editId="6EDF615F">
            <wp:extent cx="5278255" cy="468630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046" cy="4694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C189F" w14:textId="77777777" w:rsidR="007E1A57" w:rsidRPr="00B048B2" w:rsidRDefault="007E1A57">
      <w:pPr>
        <w:jc w:val="both"/>
        <w:rPr>
          <w:lang w:val="es-CO"/>
        </w:rPr>
      </w:pPr>
    </w:p>
    <w:p w14:paraId="599DFD13" w14:textId="77777777" w:rsidR="00E205CB" w:rsidRDefault="00E205CB">
      <w:pPr>
        <w:jc w:val="both"/>
        <w:rPr>
          <w:lang w:val="es-CO"/>
        </w:rPr>
      </w:pPr>
    </w:p>
    <w:p w14:paraId="08B312F9" w14:textId="77777777" w:rsidR="00E205CB" w:rsidRDefault="00E205CB">
      <w:pPr>
        <w:jc w:val="both"/>
        <w:rPr>
          <w:lang w:val="es-CO"/>
        </w:rPr>
      </w:pPr>
    </w:p>
    <w:p w14:paraId="710F4309" w14:textId="77777777" w:rsidR="00E205CB" w:rsidRDefault="00E205CB">
      <w:pPr>
        <w:jc w:val="both"/>
        <w:rPr>
          <w:lang w:val="es-CO"/>
        </w:rPr>
      </w:pPr>
    </w:p>
    <w:p w14:paraId="620100DA" w14:textId="77777777" w:rsidR="00E205CB" w:rsidRDefault="0011549F">
      <w:pPr>
        <w:jc w:val="both"/>
        <w:rPr>
          <w:lang w:val="es-CO"/>
        </w:rPr>
      </w:pPr>
      <w:r w:rsidRPr="00E205CB">
        <w:rPr>
          <w:b/>
          <w:bCs/>
          <w:lang w:val="es-CO"/>
        </w:rPr>
        <w:t xml:space="preserve">test </w:t>
      </w:r>
      <w:proofErr w:type="spellStart"/>
      <w:r w:rsidRPr="00E205CB">
        <w:rPr>
          <w:b/>
          <w:bCs/>
          <w:lang w:val="es-CO"/>
        </w:rPr>
        <w:t>Singleton</w:t>
      </w:r>
      <w:proofErr w:type="spellEnd"/>
      <w:r w:rsidRPr="00B048B2">
        <w:rPr>
          <w:lang w:val="es-CO"/>
        </w:rPr>
        <w:t xml:space="preserve">: primero se crean dos referencias </w:t>
      </w:r>
      <w:r w:rsidRPr="00E205CB">
        <w:rPr>
          <w:b/>
          <w:bCs/>
          <w:lang w:val="es-CO"/>
        </w:rPr>
        <w:t>(a y b)</w:t>
      </w:r>
      <w:r w:rsidRPr="00B048B2">
        <w:rPr>
          <w:lang w:val="es-CO"/>
        </w:rPr>
        <w:t xml:space="preserve"> llamando al mismo constructor </w:t>
      </w:r>
      <w:proofErr w:type="spellStart"/>
      <w:proofErr w:type="gramStart"/>
      <w:r w:rsidRPr="00E205CB">
        <w:rPr>
          <w:b/>
          <w:lang w:val="es-CO"/>
        </w:rPr>
        <w:t>MESController</w:t>
      </w:r>
      <w:proofErr w:type="spellEnd"/>
      <w:r w:rsidRPr="00E205CB">
        <w:rPr>
          <w:b/>
          <w:lang w:val="es-CO"/>
        </w:rPr>
        <w:t>(</w:t>
      </w:r>
      <w:proofErr w:type="gramEnd"/>
      <w:r w:rsidRPr="00E205CB">
        <w:rPr>
          <w:b/>
          <w:lang w:val="es-CO"/>
        </w:rPr>
        <w:t>)</w:t>
      </w:r>
      <w:r w:rsidRPr="00B048B2">
        <w:rPr>
          <w:lang w:val="es-CO"/>
        </w:rPr>
        <w:t xml:space="preserve">. Si el patrón estuviera mal implementado, cada llamada creará un objeto distinto y los identificadores de memoria serán diferentes. En la salida se observan </w:t>
      </w:r>
      <w:proofErr w:type="spellStart"/>
      <w:r w:rsidRPr="00E205CB">
        <w:rPr>
          <w:b/>
          <w:lang w:val="es-CO"/>
        </w:rPr>
        <w:t>IDs</w:t>
      </w:r>
      <w:proofErr w:type="spellEnd"/>
      <w:r w:rsidRPr="00E205CB">
        <w:rPr>
          <w:b/>
          <w:lang w:val="es-CO"/>
        </w:rPr>
        <w:t xml:space="preserve"> iguales</w:t>
      </w:r>
      <w:r w:rsidRPr="00B048B2">
        <w:rPr>
          <w:lang w:val="es-CO"/>
        </w:rPr>
        <w:t xml:space="preserve"> y la aserción </w:t>
      </w:r>
      <w:r w:rsidRPr="00E205CB">
        <w:rPr>
          <w:b/>
          <w:lang w:val="es-CO"/>
        </w:rPr>
        <w:t xml:space="preserve">a </w:t>
      </w:r>
      <w:proofErr w:type="spellStart"/>
      <w:r w:rsidRPr="00E205CB">
        <w:rPr>
          <w:b/>
          <w:lang w:val="es-CO"/>
        </w:rPr>
        <w:t>is</w:t>
      </w:r>
      <w:proofErr w:type="spellEnd"/>
      <w:r w:rsidRPr="00E205CB">
        <w:rPr>
          <w:b/>
          <w:lang w:val="es-CO"/>
        </w:rPr>
        <w:t xml:space="preserve"> b no falla</w:t>
      </w:r>
      <w:r w:rsidRPr="00B048B2">
        <w:rPr>
          <w:lang w:val="es-CO"/>
        </w:rPr>
        <w:t xml:space="preserve">, lo cual prueba que </w:t>
      </w:r>
      <w:r w:rsidRPr="00E205CB">
        <w:rPr>
          <w:b/>
          <w:lang w:val="es-CO"/>
        </w:rPr>
        <w:t xml:space="preserve">__new__ </w:t>
      </w:r>
      <w:r w:rsidRPr="00B048B2">
        <w:rPr>
          <w:lang w:val="es-CO"/>
        </w:rPr>
        <w:t>devolvió la misma instancia en ambas llamadas.</w:t>
      </w:r>
    </w:p>
    <w:p w14:paraId="5153941F" w14:textId="58EB9D5E" w:rsidR="00327EFE" w:rsidRPr="00B048B2" w:rsidRDefault="0011549F">
      <w:pPr>
        <w:jc w:val="both"/>
        <w:rPr>
          <w:lang w:val="es-CO"/>
        </w:rPr>
      </w:pPr>
      <w:r w:rsidRPr="00B048B2">
        <w:rPr>
          <w:lang w:val="es-CO"/>
        </w:rPr>
        <w:t xml:space="preserve"> Por eso aparece el mensaje OK: el controlador central es único y el estado global no se duplica.</w:t>
      </w:r>
    </w:p>
    <w:p w14:paraId="40526EB6" w14:textId="77777777" w:rsidR="00E205CB" w:rsidRDefault="00E205CB">
      <w:pPr>
        <w:rPr>
          <w:lang w:val="es-CO"/>
        </w:rPr>
        <w:sectPr w:rsidR="00E205CB" w:rsidSect="00E205CB">
          <w:type w:val="continuous"/>
          <w:pgSz w:w="15840" w:h="12240" w:orient="landscape"/>
          <w:pgMar w:top="864" w:right="864" w:bottom="864" w:left="864" w:header="720" w:footer="720" w:gutter="0"/>
          <w:cols w:num="2" w:space="720"/>
          <w:docGrid w:linePitch="360"/>
        </w:sectPr>
      </w:pPr>
    </w:p>
    <w:p w14:paraId="0E665D2E" w14:textId="77777777" w:rsidR="00327EFE" w:rsidRPr="00B048B2" w:rsidRDefault="00000000">
      <w:pPr>
        <w:rPr>
          <w:lang w:val="es-CO"/>
        </w:rPr>
      </w:pPr>
      <w:r w:rsidRPr="00B048B2">
        <w:rPr>
          <w:lang w:val="es-CO"/>
        </w:rPr>
        <w:br w:type="page"/>
      </w:r>
    </w:p>
    <w:p w14:paraId="0811611E" w14:textId="3FE8FFF5" w:rsidR="00327EFE" w:rsidRDefault="00000000">
      <w:pPr>
        <w:jc w:val="both"/>
        <w:rPr>
          <w:b/>
          <w:sz w:val="28"/>
          <w:lang w:val="es-CO"/>
        </w:rPr>
      </w:pPr>
      <w:r w:rsidRPr="00B048B2">
        <w:rPr>
          <w:b/>
          <w:sz w:val="28"/>
          <w:lang w:val="es-CO"/>
        </w:rPr>
        <w:lastRenderedPageBreak/>
        <w:t xml:space="preserve">3. </w:t>
      </w:r>
      <w:r w:rsidR="00B048B2" w:rsidRPr="00B048B2">
        <w:rPr>
          <w:b/>
          <w:sz w:val="28"/>
          <w:lang w:val="es-CO"/>
        </w:rPr>
        <w:t>Patrón</w:t>
      </w:r>
      <w:r w:rsidRPr="00B048B2">
        <w:rPr>
          <w:b/>
          <w:sz w:val="28"/>
          <w:lang w:val="es-CO"/>
        </w:rPr>
        <w:t xml:space="preserve"> Factory </w:t>
      </w:r>
      <w:proofErr w:type="spellStart"/>
      <w:r w:rsidRPr="00B048B2">
        <w:rPr>
          <w:b/>
          <w:sz w:val="28"/>
          <w:lang w:val="es-CO"/>
        </w:rPr>
        <w:t>Method</w:t>
      </w:r>
      <w:proofErr w:type="spellEnd"/>
    </w:p>
    <w:p w14:paraId="3B3CBCB5" w14:textId="77777777" w:rsidR="00E205CB" w:rsidRDefault="00E205CB">
      <w:pPr>
        <w:jc w:val="both"/>
        <w:rPr>
          <w:noProof/>
          <w:lang w:val="es-CO"/>
        </w:rPr>
        <w:sectPr w:rsidR="00E205CB" w:rsidSect="00E205CB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14:paraId="4E14B2F3" w14:textId="261F067C" w:rsidR="001520A4" w:rsidRDefault="00652688">
      <w:pPr>
        <w:jc w:val="both"/>
        <w:rPr>
          <w:noProof/>
          <w:lang w:val="es-CO"/>
        </w:rPr>
      </w:pPr>
      <w:r>
        <w:rPr>
          <w:noProof/>
          <w:lang w:val="es-CO"/>
        </w:rPr>
        <w:drawing>
          <wp:inline distT="0" distB="0" distL="0" distR="0" wp14:anchorId="3F05B5E0" wp14:editId="2B1A2C37">
            <wp:extent cx="4864100" cy="37592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74A37" w14:textId="64C1C8DF" w:rsidR="001520A4" w:rsidRPr="00B048B2" w:rsidRDefault="001520A4">
      <w:pPr>
        <w:jc w:val="both"/>
        <w:rPr>
          <w:lang w:val="es-CO"/>
        </w:rPr>
      </w:pPr>
    </w:p>
    <w:p w14:paraId="7DA142BC" w14:textId="77777777" w:rsidR="00E205CB" w:rsidRDefault="00E205CB">
      <w:pPr>
        <w:jc w:val="both"/>
        <w:rPr>
          <w:b/>
          <w:lang w:val="es-CO"/>
        </w:rPr>
      </w:pPr>
    </w:p>
    <w:p w14:paraId="1DC7603E" w14:textId="3EE54BFF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3.1 Problema que resuelve en el proyecto</w:t>
      </w:r>
    </w:p>
    <w:p w14:paraId="32A5F45E" w14:textId="2E8A22FB" w:rsidR="00E205CB" w:rsidRPr="00E205CB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El MES necesita crear diferentes tipos de </w:t>
      </w:r>
      <w:r w:rsidR="00B048B2" w:rsidRPr="00B048B2">
        <w:rPr>
          <w:lang w:val="es-CO"/>
        </w:rPr>
        <w:t>máquinas</w:t>
      </w:r>
      <w:r w:rsidRPr="00B048B2">
        <w:rPr>
          <w:lang w:val="es-CO"/>
        </w:rPr>
        <w:t xml:space="preserve">. Si esa </w:t>
      </w:r>
      <w:r w:rsidR="00B048B2" w:rsidRPr="00B048B2">
        <w:rPr>
          <w:lang w:val="es-CO"/>
        </w:rPr>
        <w:t>creación</w:t>
      </w:r>
      <w:r w:rsidRPr="00B048B2">
        <w:rPr>
          <w:lang w:val="es-CO"/>
        </w:rPr>
        <w:t xml:space="preserve"> se programa en condicionales dispersos, el cliente queda acoplado a clases concretas y cada </w:t>
      </w:r>
      <w:r w:rsidR="00B048B2" w:rsidRPr="00B048B2">
        <w:rPr>
          <w:lang w:val="es-CO"/>
        </w:rPr>
        <w:t>extensión</w:t>
      </w:r>
      <w:r w:rsidRPr="00B048B2">
        <w:rPr>
          <w:lang w:val="es-CO"/>
        </w:rPr>
        <w:t xml:space="preserve"> implica modificar </w:t>
      </w:r>
      <w:r w:rsidR="00B048B2" w:rsidRPr="00B048B2">
        <w:rPr>
          <w:lang w:val="es-CO"/>
        </w:rPr>
        <w:t>código</w:t>
      </w:r>
      <w:r w:rsidRPr="00B048B2">
        <w:rPr>
          <w:lang w:val="es-CO"/>
        </w:rPr>
        <w:t xml:space="preserve"> existente.</w:t>
      </w:r>
    </w:p>
    <w:p w14:paraId="69B55155" w14:textId="239C78A4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3.2 Estructura del </w:t>
      </w:r>
      <w:r w:rsidR="00B048B2" w:rsidRPr="00B048B2">
        <w:rPr>
          <w:b/>
          <w:lang w:val="es-CO"/>
        </w:rPr>
        <w:t>patrón</w:t>
      </w:r>
      <w:r w:rsidRPr="00B048B2">
        <w:rPr>
          <w:b/>
          <w:lang w:val="es-CO"/>
        </w:rPr>
        <w:t xml:space="preserve"> en el </w:t>
      </w:r>
      <w:r w:rsidR="00B048B2" w:rsidRPr="00B048B2">
        <w:rPr>
          <w:b/>
          <w:lang w:val="es-CO"/>
        </w:rPr>
        <w:t>código</w:t>
      </w:r>
    </w:p>
    <w:p w14:paraId="6BFE1F84" w14:textId="77777777" w:rsidR="00327EFE" w:rsidRPr="00B048B2" w:rsidRDefault="00000000">
      <w:pPr>
        <w:pStyle w:val="Prrafodelista"/>
        <w:jc w:val="both"/>
        <w:rPr>
          <w:lang w:val="es-CO"/>
        </w:rPr>
      </w:pPr>
      <w:proofErr w:type="spellStart"/>
      <w:r w:rsidRPr="00BF6597">
        <w:rPr>
          <w:b/>
          <w:lang w:val="es-CO"/>
        </w:rPr>
        <w:t>Product</w:t>
      </w:r>
      <w:proofErr w:type="spellEnd"/>
      <w:r w:rsidRPr="00BF6597">
        <w:rPr>
          <w:b/>
          <w:lang w:val="es-CO"/>
        </w:rPr>
        <w:t>: Machine</w:t>
      </w:r>
      <w:r w:rsidRPr="00B048B2">
        <w:rPr>
          <w:lang w:val="es-CO"/>
        </w:rPr>
        <w:t xml:space="preserve"> (interfaz/</w:t>
      </w:r>
      <w:proofErr w:type="spellStart"/>
      <w:r w:rsidRPr="00B048B2">
        <w:rPr>
          <w:lang w:val="es-CO"/>
        </w:rPr>
        <w:t>abstraccion</w:t>
      </w:r>
      <w:proofErr w:type="spellEnd"/>
      <w:r w:rsidRPr="00B048B2">
        <w:rPr>
          <w:lang w:val="es-CO"/>
        </w:rPr>
        <w:t xml:space="preserve"> de arranque)</w:t>
      </w:r>
    </w:p>
    <w:p w14:paraId="0F0BEB8A" w14:textId="77777777" w:rsidR="00327EFE" w:rsidRPr="00B048B2" w:rsidRDefault="00000000">
      <w:pPr>
        <w:pStyle w:val="Prrafodelista"/>
        <w:jc w:val="both"/>
        <w:rPr>
          <w:lang w:val="es-CO"/>
        </w:rPr>
      </w:pPr>
      <w:r w:rsidRPr="00BF6597">
        <w:rPr>
          <w:b/>
          <w:lang w:val="es-CO"/>
        </w:rPr>
        <w:t xml:space="preserve">Concrete </w:t>
      </w:r>
      <w:proofErr w:type="spellStart"/>
      <w:r w:rsidRPr="00BF6597">
        <w:rPr>
          <w:b/>
          <w:lang w:val="es-CO"/>
        </w:rPr>
        <w:t>Products</w:t>
      </w:r>
      <w:proofErr w:type="spellEnd"/>
      <w:r w:rsidRPr="00B048B2">
        <w:rPr>
          <w:lang w:val="es-CO"/>
        </w:rPr>
        <w:t xml:space="preserve">: </w:t>
      </w:r>
      <w:proofErr w:type="spellStart"/>
      <w:r w:rsidRPr="00B048B2">
        <w:rPr>
          <w:lang w:val="es-CO"/>
        </w:rPr>
        <w:t>CNCMachine</w:t>
      </w:r>
      <w:proofErr w:type="spellEnd"/>
      <w:r w:rsidRPr="00B048B2">
        <w:rPr>
          <w:lang w:val="es-CO"/>
        </w:rPr>
        <w:t xml:space="preserve"> y </w:t>
      </w:r>
      <w:proofErr w:type="spellStart"/>
      <w:r w:rsidRPr="00B048B2">
        <w:rPr>
          <w:lang w:val="es-CO"/>
        </w:rPr>
        <w:t>RobotMachine</w:t>
      </w:r>
      <w:proofErr w:type="spellEnd"/>
    </w:p>
    <w:p w14:paraId="5757C5DA" w14:textId="77777777" w:rsidR="00327EFE" w:rsidRPr="00B048B2" w:rsidRDefault="00000000">
      <w:pPr>
        <w:pStyle w:val="Prrafodelista"/>
        <w:jc w:val="both"/>
        <w:rPr>
          <w:lang w:val="es-CO"/>
        </w:rPr>
      </w:pPr>
      <w:proofErr w:type="spellStart"/>
      <w:r w:rsidRPr="00BF6597">
        <w:rPr>
          <w:b/>
          <w:lang w:val="es-CO"/>
        </w:rPr>
        <w:t>Creator</w:t>
      </w:r>
      <w:proofErr w:type="spellEnd"/>
      <w:r w:rsidRPr="00B048B2">
        <w:rPr>
          <w:lang w:val="es-CO"/>
        </w:rPr>
        <w:t xml:space="preserve">: </w:t>
      </w:r>
      <w:proofErr w:type="spellStart"/>
      <w:r w:rsidRPr="00B048B2">
        <w:rPr>
          <w:lang w:val="es-CO"/>
        </w:rPr>
        <w:t>MachineFactory</w:t>
      </w:r>
      <w:proofErr w:type="spellEnd"/>
      <w:r w:rsidRPr="00B048B2">
        <w:rPr>
          <w:lang w:val="es-CO"/>
        </w:rPr>
        <w:t xml:space="preserve"> con </w:t>
      </w:r>
      <w:proofErr w:type="spellStart"/>
      <w:r w:rsidRPr="00B048B2">
        <w:rPr>
          <w:lang w:val="es-CO"/>
        </w:rPr>
        <w:t>create_</w:t>
      </w:r>
      <w:proofErr w:type="gramStart"/>
      <w:r w:rsidRPr="00B048B2">
        <w:rPr>
          <w:lang w:val="es-CO"/>
        </w:rPr>
        <w:t>machine</w:t>
      </w:r>
      <w:proofErr w:type="spellEnd"/>
      <w:r w:rsidRPr="00B048B2">
        <w:rPr>
          <w:lang w:val="es-CO"/>
        </w:rPr>
        <w:t>(</w:t>
      </w:r>
      <w:proofErr w:type="gramEnd"/>
      <w:r w:rsidRPr="00B048B2">
        <w:rPr>
          <w:lang w:val="es-CO"/>
        </w:rPr>
        <w:t>)</w:t>
      </w:r>
    </w:p>
    <w:p w14:paraId="5D4E294A" w14:textId="77777777" w:rsidR="00327EFE" w:rsidRPr="00B048B2" w:rsidRDefault="00000000">
      <w:pPr>
        <w:pStyle w:val="Prrafodelista"/>
        <w:jc w:val="both"/>
        <w:rPr>
          <w:lang w:val="es-CO"/>
        </w:rPr>
      </w:pPr>
      <w:r w:rsidRPr="00BF6597">
        <w:rPr>
          <w:b/>
          <w:lang w:val="es-CO"/>
        </w:rPr>
        <w:t xml:space="preserve">Concrete </w:t>
      </w:r>
      <w:proofErr w:type="spellStart"/>
      <w:r w:rsidRPr="00BF6597">
        <w:rPr>
          <w:b/>
          <w:lang w:val="es-CO"/>
        </w:rPr>
        <w:t>Creators</w:t>
      </w:r>
      <w:proofErr w:type="spellEnd"/>
      <w:r w:rsidRPr="00B048B2">
        <w:rPr>
          <w:lang w:val="es-CO"/>
        </w:rPr>
        <w:t xml:space="preserve">: </w:t>
      </w:r>
      <w:proofErr w:type="spellStart"/>
      <w:r w:rsidRPr="00B048B2">
        <w:rPr>
          <w:lang w:val="es-CO"/>
        </w:rPr>
        <w:t>CNCFactory</w:t>
      </w:r>
      <w:proofErr w:type="spellEnd"/>
      <w:r w:rsidRPr="00B048B2">
        <w:rPr>
          <w:lang w:val="es-CO"/>
        </w:rPr>
        <w:t xml:space="preserve"> y </w:t>
      </w:r>
      <w:proofErr w:type="spellStart"/>
      <w:r w:rsidRPr="00B048B2">
        <w:rPr>
          <w:lang w:val="es-CO"/>
        </w:rPr>
        <w:t>RobotFactory</w:t>
      </w:r>
      <w:proofErr w:type="spellEnd"/>
    </w:p>
    <w:p w14:paraId="1A92E7B5" w14:textId="05B13AF9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3.3 </w:t>
      </w:r>
      <w:r w:rsidR="00B048B2" w:rsidRPr="00B048B2">
        <w:rPr>
          <w:b/>
          <w:lang w:val="es-CO"/>
        </w:rPr>
        <w:t>Explicación</w:t>
      </w:r>
      <w:r w:rsidRPr="00B048B2">
        <w:rPr>
          <w:b/>
          <w:lang w:val="es-CO"/>
        </w:rPr>
        <w:t xml:space="preserve"> detallada del bloque de </w:t>
      </w:r>
      <w:r w:rsidR="00B048B2" w:rsidRPr="00B048B2">
        <w:rPr>
          <w:b/>
          <w:lang w:val="es-CO"/>
        </w:rPr>
        <w:t>código</w:t>
      </w:r>
    </w:p>
    <w:p w14:paraId="7D926D87" w14:textId="5715FC9A" w:rsidR="00E205CB" w:rsidRDefault="00000000">
      <w:pPr>
        <w:jc w:val="both"/>
        <w:rPr>
          <w:lang w:val="es-CO"/>
        </w:rPr>
      </w:pPr>
      <w:r w:rsidRPr="00BF6597">
        <w:rPr>
          <w:b/>
          <w:lang w:val="es-CO"/>
        </w:rPr>
        <w:t>factory_machines.py</w:t>
      </w:r>
      <w:r w:rsidRPr="00B048B2">
        <w:rPr>
          <w:lang w:val="es-CO"/>
        </w:rPr>
        <w:t xml:space="preserve"> separa </w:t>
      </w:r>
      <w:r w:rsidR="00B048B2" w:rsidRPr="00B048B2">
        <w:rPr>
          <w:lang w:val="es-CO"/>
        </w:rPr>
        <w:t>creación</w:t>
      </w:r>
      <w:r w:rsidRPr="00B048B2">
        <w:rPr>
          <w:lang w:val="es-CO"/>
        </w:rPr>
        <w:t xml:space="preserve"> y uso. </w:t>
      </w:r>
      <w:proofErr w:type="spellStart"/>
      <w:r w:rsidRPr="00BF6597">
        <w:rPr>
          <w:b/>
          <w:lang w:val="es-CO"/>
        </w:rPr>
        <w:t>MachineFactory</w:t>
      </w:r>
      <w:proofErr w:type="spellEnd"/>
      <w:r w:rsidRPr="00B048B2">
        <w:rPr>
          <w:lang w:val="es-CO"/>
        </w:rPr>
        <w:t xml:space="preserve"> define </w:t>
      </w:r>
      <w:proofErr w:type="spellStart"/>
      <w:r w:rsidRPr="00BF6597">
        <w:rPr>
          <w:b/>
          <w:lang w:val="es-CO"/>
        </w:rPr>
        <w:t>create_</w:t>
      </w:r>
      <w:proofErr w:type="gramStart"/>
      <w:r w:rsidRPr="00BF6597">
        <w:rPr>
          <w:b/>
          <w:lang w:val="es-CO"/>
        </w:rPr>
        <w:t>machine</w:t>
      </w:r>
      <w:proofErr w:type="spellEnd"/>
      <w:r w:rsidRPr="00BF6597">
        <w:rPr>
          <w:b/>
          <w:lang w:val="es-CO"/>
        </w:rPr>
        <w:t>(</w:t>
      </w:r>
      <w:proofErr w:type="gramEnd"/>
      <w:r w:rsidRPr="00BF6597">
        <w:rPr>
          <w:b/>
          <w:lang w:val="es-CO"/>
        </w:rPr>
        <w:t>)</w:t>
      </w:r>
      <w:r w:rsidRPr="00B048B2">
        <w:rPr>
          <w:lang w:val="es-CO"/>
        </w:rPr>
        <w:t xml:space="preserve"> como punto de </w:t>
      </w:r>
      <w:r w:rsidR="00B048B2" w:rsidRPr="00B048B2">
        <w:rPr>
          <w:lang w:val="es-CO"/>
        </w:rPr>
        <w:t>extensión</w:t>
      </w:r>
      <w:r w:rsidRPr="00B048B2">
        <w:rPr>
          <w:lang w:val="es-CO"/>
        </w:rPr>
        <w:t xml:space="preserve">, y </w:t>
      </w:r>
      <w:proofErr w:type="spellStart"/>
      <w:r w:rsidRPr="00BF6597">
        <w:rPr>
          <w:b/>
          <w:lang w:val="es-CO"/>
        </w:rPr>
        <w:t>start_machine</w:t>
      </w:r>
      <w:proofErr w:type="spellEnd"/>
      <w:r w:rsidRPr="00BF6597">
        <w:rPr>
          <w:b/>
          <w:lang w:val="es-CO"/>
        </w:rPr>
        <w:t>()</w:t>
      </w:r>
      <w:r w:rsidRPr="00B048B2">
        <w:rPr>
          <w:lang w:val="es-CO"/>
        </w:rPr>
        <w:t xml:space="preserve"> consume el producto sin depender de clases concretas. Cada fabrica concreta retorna su </w:t>
      </w:r>
      <w:r w:rsidR="00B048B2" w:rsidRPr="00B048B2">
        <w:rPr>
          <w:lang w:val="es-CO"/>
        </w:rPr>
        <w:t>máquina</w:t>
      </w:r>
      <w:r w:rsidRPr="00B048B2">
        <w:rPr>
          <w:lang w:val="es-CO"/>
        </w:rPr>
        <w:t xml:space="preserve"> especifica.</w:t>
      </w:r>
    </w:p>
    <w:p w14:paraId="6DA06F93" w14:textId="77777777" w:rsidR="00E205CB" w:rsidRPr="00E205CB" w:rsidRDefault="00E205CB">
      <w:pPr>
        <w:jc w:val="both"/>
        <w:rPr>
          <w:lang w:val="es-CO"/>
        </w:rPr>
      </w:pPr>
    </w:p>
    <w:p w14:paraId="0EF235E4" w14:textId="05648D6E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3.4 Evidencia funcional</w:t>
      </w:r>
    </w:p>
    <w:p w14:paraId="72298AF4" w14:textId="0816AA7E" w:rsidR="00E205CB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test_factory_method.py crea </w:t>
      </w:r>
      <w:proofErr w:type="spellStart"/>
      <w:r w:rsidRPr="00BF6597">
        <w:rPr>
          <w:b/>
          <w:lang w:val="es-CO"/>
        </w:rPr>
        <w:t>CNCFactory</w:t>
      </w:r>
      <w:proofErr w:type="spellEnd"/>
      <w:r w:rsidRPr="00B048B2">
        <w:rPr>
          <w:lang w:val="es-CO"/>
        </w:rPr>
        <w:t xml:space="preserve"> y </w:t>
      </w:r>
      <w:proofErr w:type="spellStart"/>
      <w:r w:rsidRPr="00BF6597">
        <w:rPr>
          <w:b/>
          <w:lang w:val="es-CO"/>
        </w:rPr>
        <w:t>RobotFactory</w:t>
      </w:r>
      <w:proofErr w:type="spellEnd"/>
      <w:r w:rsidRPr="00B048B2">
        <w:rPr>
          <w:lang w:val="es-CO"/>
        </w:rPr>
        <w:t xml:space="preserve">, genera objetos y valida tipos con </w:t>
      </w:r>
      <w:proofErr w:type="spellStart"/>
      <w:r w:rsidRPr="00BF6597">
        <w:rPr>
          <w:b/>
          <w:lang w:val="es-CO"/>
        </w:rPr>
        <w:t>isinstance</w:t>
      </w:r>
      <w:proofErr w:type="spellEnd"/>
      <w:r w:rsidRPr="00B048B2">
        <w:rPr>
          <w:lang w:val="es-CO"/>
        </w:rPr>
        <w:t xml:space="preserve">. Con ello se verifica que cada creador concreto implementa correctamente su responsabilidad de </w:t>
      </w:r>
      <w:r w:rsidR="00B048B2" w:rsidRPr="00B048B2">
        <w:rPr>
          <w:lang w:val="es-CO"/>
        </w:rPr>
        <w:t>construcción</w:t>
      </w:r>
    </w:p>
    <w:p w14:paraId="14032102" w14:textId="77777777" w:rsidR="00E205CB" w:rsidRPr="00E205CB" w:rsidRDefault="00E205CB">
      <w:pPr>
        <w:jc w:val="both"/>
        <w:rPr>
          <w:lang w:val="es-CO"/>
        </w:rPr>
      </w:pPr>
    </w:p>
    <w:p w14:paraId="089C224C" w14:textId="603BD364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3.5 Importancia para el MES</w:t>
      </w:r>
    </w:p>
    <w:p w14:paraId="242036AF" w14:textId="77777777" w:rsidR="00E205CB" w:rsidRDefault="00000000">
      <w:pPr>
        <w:jc w:val="both"/>
        <w:rPr>
          <w:lang w:val="es-CO"/>
        </w:rPr>
        <w:sectPr w:rsidR="00E205CB" w:rsidSect="00E205CB">
          <w:type w:val="continuous"/>
          <w:pgSz w:w="15840" w:h="12240" w:orient="landscape"/>
          <w:pgMar w:top="864" w:right="864" w:bottom="864" w:left="864" w:header="720" w:footer="720" w:gutter="0"/>
          <w:cols w:num="2" w:space="720"/>
          <w:docGrid w:linePitch="360"/>
        </w:sectPr>
      </w:pPr>
      <w:r w:rsidRPr="00B048B2">
        <w:rPr>
          <w:lang w:val="es-CO"/>
        </w:rPr>
        <w:t xml:space="preserve">Reduce acoplamiento y facilita incorporar nuevos equipos industriales sin reescribir la </w:t>
      </w:r>
      <w:r w:rsidR="001520A4" w:rsidRPr="00B048B2">
        <w:rPr>
          <w:lang w:val="es-CO"/>
        </w:rPr>
        <w:t>lógica</w:t>
      </w:r>
      <w:r w:rsidRPr="00B048B2">
        <w:rPr>
          <w:lang w:val="es-CO"/>
        </w:rPr>
        <w:t xml:space="preserve"> cliente.</w:t>
      </w:r>
    </w:p>
    <w:p w14:paraId="125D8747" w14:textId="02919702" w:rsidR="007E1A57" w:rsidRDefault="007E1A57">
      <w:pPr>
        <w:jc w:val="both"/>
        <w:rPr>
          <w:lang w:val="es-CO"/>
        </w:rPr>
      </w:pPr>
    </w:p>
    <w:p w14:paraId="323818FA" w14:textId="77777777" w:rsidR="00E205CB" w:rsidRPr="001520A4" w:rsidRDefault="00E205CB">
      <w:pPr>
        <w:jc w:val="both"/>
        <w:rPr>
          <w:lang w:val="es-CO"/>
        </w:rPr>
      </w:pPr>
    </w:p>
    <w:p w14:paraId="6A643C40" w14:textId="6D88122F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lastRenderedPageBreak/>
        <w:t xml:space="preserve">Evidencia de </w:t>
      </w:r>
      <w:r w:rsidR="00B048B2" w:rsidRPr="00B048B2">
        <w:rPr>
          <w:b/>
          <w:lang w:val="es-CO"/>
        </w:rPr>
        <w:t>código</w:t>
      </w:r>
      <w:r w:rsidRPr="00B048B2">
        <w:rPr>
          <w:b/>
          <w:lang w:val="es-CO"/>
        </w:rPr>
        <w:t xml:space="preserve"> - factory_machines.py</w:t>
      </w:r>
    </w:p>
    <w:p w14:paraId="22685405" w14:textId="77777777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t>Captura 1 de 2</w:t>
      </w:r>
    </w:p>
    <w:p w14:paraId="261A117A" w14:textId="3AC0AC00" w:rsidR="00327EFE" w:rsidRPr="00B048B2" w:rsidRDefault="00263B00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1B4E3C8B" wp14:editId="65CD487D">
            <wp:extent cx="5006203" cy="6007100"/>
            <wp:effectExtent l="0" t="0" r="4445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091" cy="6010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B048B2">
        <w:rPr>
          <w:lang w:val="es-CO"/>
        </w:rPr>
        <w:br w:type="page"/>
      </w:r>
    </w:p>
    <w:p w14:paraId="511D4318" w14:textId="77777777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lastRenderedPageBreak/>
        <w:t>Captura 2 de 2</w:t>
      </w:r>
    </w:p>
    <w:p w14:paraId="1FBD5102" w14:textId="57CF3A7B" w:rsidR="007E1A57" w:rsidRPr="00B048B2" w:rsidRDefault="00263B00" w:rsidP="007E1A57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2920145F" wp14:editId="7020F0BE">
            <wp:extent cx="5035893" cy="5499100"/>
            <wp:effectExtent l="0" t="0" r="0" b="635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083" cy="55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394F8" w14:textId="77777777" w:rsidR="007E1A57" w:rsidRPr="00B048B2" w:rsidRDefault="007E1A57" w:rsidP="007E1A57">
      <w:pPr>
        <w:rPr>
          <w:lang w:val="es-CO"/>
        </w:rPr>
      </w:pPr>
    </w:p>
    <w:p w14:paraId="14B7F0CA" w14:textId="77777777" w:rsidR="007E1A57" w:rsidRPr="00B048B2" w:rsidRDefault="007E1A57" w:rsidP="007E1A57">
      <w:pPr>
        <w:rPr>
          <w:lang w:val="es-CO"/>
        </w:rPr>
      </w:pPr>
    </w:p>
    <w:p w14:paraId="2B9760AC" w14:textId="00270AFB" w:rsidR="00327EFE" w:rsidRPr="00B048B2" w:rsidRDefault="00000000" w:rsidP="007E1A57">
      <w:pPr>
        <w:rPr>
          <w:lang w:val="es-CO"/>
        </w:rPr>
      </w:pPr>
      <w:r w:rsidRPr="00B048B2">
        <w:rPr>
          <w:b/>
          <w:lang w:val="es-CO"/>
        </w:rPr>
        <w:lastRenderedPageBreak/>
        <w:t>Evidencia de test - test_factory_method.py</w:t>
      </w:r>
    </w:p>
    <w:p w14:paraId="4A93FBC3" w14:textId="03ACC0C0" w:rsidR="00327EFE" w:rsidRPr="00B048B2" w:rsidRDefault="00263B00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706A4B53" wp14:editId="62EC2737">
            <wp:extent cx="6642100" cy="5307615"/>
            <wp:effectExtent l="0" t="0" r="6350" b="762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351" cy="5313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13A62" w14:textId="78B94FB3" w:rsidR="00327EFE" w:rsidRPr="00B048B2" w:rsidRDefault="0011549F" w:rsidP="0011549F">
      <w:pPr>
        <w:rPr>
          <w:lang w:val="es-CO"/>
        </w:rPr>
      </w:pPr>
      <w:r w:rsidRPr="00B048B2">
        <w:rPr>
          <w:lang w:val="es-CO"/>
        </w:rPr>
        <w:t xml:space="preserve">test Factory </w:t>
      </w:r>
      <w:proofErr w:type="spellStart"/>
      <w:proofErr w:type="gramStart"/>
      <w:r w:rsidRPr="00B048B2">
        <w:rPr>
          <w:lang w:val="es-CO"/>
        </w:rPr>
        <w:t>Method</w:t>
      </w:r>
      <w:proofErr w:type="spellEnd"/>
      <w:r w:rsidRPr="00B048B2">
        <w:rPr>
          <w:lang w:val="es-CO"/>
        </w:rPr>
        <w:t>:*</w:t>
      </w:r>
      <w:proofErr w:type="gramEnd"/>
      <w:r w:rsidRPr="00B048B2">
        <w:rPr>
          <w:lang w:val="es-CO"/>
        </w:rPr>
        <w:t>* el test no crea `</w:t>
      </w:r>
      <w:proofErr w:type="spellStart"/>
      <w:r w:rsidRPr="00B048B2">
        <w:rPr>
          <w:lang w:val="es-CO"/>
        </w:rPr>
        <w:t>CNCMachine</w:t>
      </w:r>
      <w:proofErr w:type="spellEnd"/>
      <w:r w:rsidRPr="00B048B2">
        <w:rPr>
          <w:lang w:val="es-CO"/>
        </w:rPr>
        <w:t>` ni `</w:t>
      </w:r>
      <w:proofErr w:type="spellStart"/>
      <w:r w:rsidRPr="00B048B2">
        <w:rPr>
          <w:lang w:val="es-CO"/>
        </w:rPr>
        <w:t>RobotMachine</w:t>
      </w:r>
      <w:proofErr w:type="spellEnd"/>
      <w:r w:rsidRPr="00B048B2">
        <w:rPr>
          <w:lang w:val="es-CO"/>
        </w:rPr>
        <w:t>` directamente, sino que solicita el objeto a través de `</w:t>
      </w:r>
      <w:proofErr w:type="spellStart"/>
      <w:r w:rsidRPr="00B048B2">
        <w:rPr>
          <w:lang w:val="es-CO"/>
        </w:rPr>
        <w:t>CNCFactory</w:t>
      </w:r>
      <w:proofErr w:type="spellEnd"/>
      <w:r w:rsidRPr="00B048B2">
        <w:rPr>
          <w:lang w:val="es-CO"/>
        </w:rPr>
        <w:t>` y `</w:t>
      </w:r>
      <w:proofErr w:type="spellStart"/>
      <w:r w:rsidRPr="00B048B2">
        <w:rPr>
          <w:lang w:val="es-CO"/>
        </w:rPr>
        <w:t>RobotFactory</w:t>
      </w:r>
      <w:proofErr w:type="spellEnd"/>
      <w:r w:rsidRPr="00B048B2">
        <w:rPr>
          <w:lang w:val="es-CO"/>
        </w:rPr>
        <w:t>`. La salida `</w:t>
      </w:r>
      <w:proofErr w:type="spellStart"/>
      <w:r w:rsidRPr="00B048B2">
        <w:rPr>
          <w:lang w:val="es-CO"/>
        </w:rPr>
        <w:t>CNCFactory</w:t>
      </w:r>
      <w:proofErr w:type="spellEnd"/>
      <w:r w:rsidRPr="00B048B2">
        <w:rPr>
          <w:lang w:val="es-CO"/>
        </w:rPr>
        <w:t xml:space="preserve"> -&gt; </w:t>
      </w:r>
      <w:proofErr w:type="spellStart"/>
      <w:r w:rsidRPr="00B048B2">
        <w:rPr>
          <w:lang w:val="es-CO"/>
        </w:rPr>
        <w:t>CNCMachine</w:t>
      </w:r>
      <w:proofErr w:type="spellEnd"/>
      <w:r w:rsidRPr="00B048B2">
        <w:rPr>
          <w:lang w:val="es-CO"/>
        </w:rPr>
        <w:t>` y `</w:t>
      </w:r>
      <w:proofErr w:type="spellStart"/>
      <w:r w:rsidRPr="00B048B2">
        <w:rPr>
          <w:lang w:val="es-CO"/>
        </w:rPr>
        <w:t>RobotFactory</w:t>
      </w:r>
      <w:proofErr w:type="spellEnd"/>
      <w:r w:rsidRPr="00B048B2">
        <w:rPr>
          <w:lang w:val="es-CO"/>
        </w:rPr>
        <w:t xml:space="preserve"> -&gt; </w:t>
      </w:r>
      <w:proofErr w:type="spellStart"/>
      <w:r w:rsidRPr="00B048B2">
        <w:rPr>
          <w:lang w:val="es-CO"/>
        </w:rPr>
        <w:t>RobotMachine</w:t>
      </w:r>
      <w:proofErr w:type="spellEnd"/>
      <w:r w:rsidRPr="00B048B2">
        <w:rPr>
          <w:lang w:val="es-CO"/>
        </w:rPr>
        <w:t>` confirma que cada fábrica concreta sobrescribe `</w:t>
      </w:r>
      <w:proofErr w:type="spellStart"/>
      <w:r w:rsidRPr="00B048B2">
        <w:rPr>
          <w:lang w:val="es-CO"/>
        </w:rPr>
        <w:t>create_</w:t>
      </w:r>
      <w:proofErr w:type="gramStart"/>
      <w:r w:rsidRPr="00B048B2">
        <w:rPr>
          <w:lang w:val="es-CO"/>
        </w:rPr>
        <w:t>machine</w:t>
      </w:r>
      <w:proofErr w:type="spellEnd"/>
      <w:r w:rsidRPr="00B048B2">
        <w:rPr>
          <w:lang w:val="es-CO"/>
        </w:rPr>
        <w:t>(</w:t>
      </w:r>
      <w:proofErr w:type="gramEnd"/>
      <w:r w:rsidRPr="00B048B2">
        <w:rPr>
          <w:lang w:val="es-CO"/>
        </w:rPr>
        <w:t>)` con su producto correcto. El `OK` aparece porque las validaciones con `</w:t>
      </w:r>
      <w:proofErr w:type="spellStart"/>
      <w:r w:rsidRPr="00B048B2">
        <w:rPr>
          <w:lang w:val="es-CO"/>
        </w:rPr>
        <w:t>isinstance</w:t>
      </w:r>
      <w:proofErr w:type="spellEnd"/>
      <w:r w:rsidRPr="00B048B2">
        <w:rPr>
          <w:lang w:val="es-CO"/>
        </w:rPr>
        <w:t>` se cumplen; es decir, la creación queda encapsulada en las fábricas y el cliente no depende de condicionales por tipo de máquina.</w:t>
      </w:r>
      <w:r w:rsidRPr="00B048B2">
        <w:rPr>
          <w:lang w:val="es-CO"/>
        </w:rPr>
        <w:br w:type="page"/>
      </w:r>
    </w:p>
    <w:p w14:paraId="7D699225" w14:textId="4B6FB594" w:rsidR="00327EFE" w:rsidRDefault="00000000">
      <w:pPr>
        <w:jc w:val="both"/>
        <w:rPr>
          <w:b/>
          <w:sz w:val="28"/>
          <w:lang w:val="es-CO"/>
        </w:rPr>
      </w:pPr>
      <w:r w:rsidRPr="00B048B2">
        <w:rPr>
          <w:b/>
          <w:sz w:val="28"/>
          <w:lang w:val="es-CO"/>
        </w:rPr>
        <w:lastRenderedPageBreak/>
        <w:t xml:space="preserve">4. </w:t>
      </w:r>
      <w:r w:rsidR="00B048B2" w:rsidRPr="00B048B2">
        <w:rPr>
          <w:b/>
          <w:sz w:val="28"/>
          <w:lang w:val="es-CO"/>
        </w:rPr>
        <w:t>Patrón</w:t>
      </w:r>
      <w:r w:rsidRPr="00B048B2">
        <w:rPr>
          <w:b/>
          <w:sz w:val="28"/>
          <w:lang w:val="es-CO"/>
        </w:rPr>
        <w:t xml:space="preserve"> </w:t>
      </w:r>
      <w:proofErr w:type="spellStart"/>
      <w:r w:rsidRPr="00B048B2">
        <w:rPr>
          <w:b/>
          <w:sz w:val="28"/>
          <w:lang w:val="es-CO"/>
        </w:rPr>
        <w:t>Abstract</w:t>
      </w:r>
      <w:proofErr w:type="spellEnd"/>
      <w:r w:rsidRPr="00B048B2">
        <w:rPr>
          <w:b/>
          <w:sz w:val="28"/>
          <w:lang w:val="es-CO"/>
        </w:rPr>
        <w:t xml:space="preserve"> Factory</w:t>
      </w:r>
    </w:p>
    <w:p w14:paraId="04172869" w14:textId="7943EE6C" w:rsidR="001520A4" w:rsidRDefault="00652688">
      <w:pPr>
        <w:jc w:val="both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3E1E9627" wp14:editId="367325D1">
            <wp:extent cx="5378450" cy="2781300"/>
            <wp:effectExtent l="0" t="0" r="0" b="0"/>
            <wp:docPr id="22" name="Imagen 2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Diagrama&#10;&#10;El contenido generado por IA puede ser incorrecto."/>
                    <pic:cNvPicPr/>
                  </pic:nvPicPr>
                  <pic:blipFill rotWithShape="1">
                    <a:blip r:embed="rId14"/>
                    <a:srcRect t="8940" r="587"/>
                    <a:stretch/>
                  </pic:blipFill>
                  <pic:spPr bwMode="auto">
                    <a:xfrm>
                      <a:off x="0" y="0"/>
                      <a:ext cx="5378726" cy="2781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6CD12" w14:textId="77777777" w:rsidR="001520A4" w:rsidRPr="00B048B2" w:rsidRDefault="001520A4">
      <w:pPr>
        <w:jc w:val="both"/>
        <w:rPr>
          <w:lang w:val="es-CO"/>
        </w:rPr>
      </w:pPr>
    </w:p>
    <w:p w14:paraId="6A029876" w14:textId="77777777" w:rsidR="009A45FC" w:rsidRDefault="009A45FC">
      <w:pPr>
        <w:jc w:val="both"/>
        <w:rPr>
          <w:b/>
          <w:lang w:val="es-CO"/>
        </w:rPr>
        <w:sectPr w:rsidR="009A45FC" w:rsidSect="00E205CB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14:paraId="56189FC2" w14:textId="77777777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4.1 Problema que resuelve en el proyecto</w:t>
      </w:r>
    </w:p>
    <w:p w14:paraId="09B5BB4F" w14:textId="4E19940B" w:rsidR="00327EFE" w:rsidRPr="00B048B2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En una </w:t>
      </w:r>
      <w:r w:rsidR="00B048B2" w:rsidRPr="00B048B2">
        <w:rPr>
          <w:lang w:val="es-CO"/>
        </w:rPr>
        <w:t>línea</w:t>
      </w:r>
      <w:r w:rsidRPr="00B048B2">
        <w:rPr>
          <w:lang w:val="es-CO"/>
        </w:rPr>
        <w:t xml:space="preserve"> de </w:t>
      </w:r>
      <w:r w:rsidR="00B048B2" w:rsidRPr="00B048B2">
        <w:rPr>
          <w:lang w:val="es-CO"/>
        </w:rPr>
        <w:t>producción</w:t>
      </w:r>
      <w:r w:rsidRPr="00B048B2">
        <w:rPr>
          <w:lang w:val="es-CO"/>
        </w:rPr>
        <w:t xml:space="preserve"> no se crea solo una maquina aislada: se necesita una familia de componentes compatibles. El </w:t>
      </w:r>
      <w:r w:rsidR="00B048B2" w:rsidRPr="00B048B2">
        <w:rPr>
          <w:lang w:val="es-CO"/>
        </w:rPr>
        <w:t>patrón</w:t>
      </w:r>
      <w:r w:rsidRPr="00B048B2">
        <w:rPr>
          <w:lang w:val="es-CO"/>
        </w:rPr>
        <w:t xml:space="preserve"> evita combinaciones inconsistentes entre componentes de </w:t>
      </w:r>
      <w:r w:rsidR="00B048B2" w:rsidRPr="00B048B2">
        <w:rPr>
          <w:lang w:val="es-CO"/>
        </w:rPr>
        <w:t>líneas</w:t>
      </w:r>
      <w:r w:rsidRPr="00B048B2">
        <w:rPr>
          <w:lang w:val="es-CO"/>
        </w:rPr>
        <w:t xml:space="preserve"> distintas.</w:t>
      </w:r>
    </w:p>
    <w:p w14:paraId="1BDF7368" w14:textId="559D71D2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4.2 Estructura del </w:t>
      </w:r>
      <w:r w:rsidR="00B048B2" w:rsidRPr="00B048B2">
        <w:rPr>
          <w:b/>
          <w:lang w:val="es-CO"/>
        </w:rPr>
        <w:t>patrón</w:t>
      </w:r>
      <w:r w:rsidRPr="00B048B2">
        <w:rPr>
          <w:b/>
          <w:lang w:val="es-CO"/>
        </w:rPr>
        <w:t xml:space="preserve"> en el </w:t>
      </w:r>
      <w:r w:rsidR="00B048B2" w:rsidRPr="00B048B2">
        <w:rPr>
          <w:b/>
          <w:lang w:val="es-CO"/>
        </w:rPr>
        <w:t>código</w:t>
      </w:r>
    </w:p>
    <w:p w14:paraId="665B2EFA" w14:textId="77777777" w:rsidR="00327EFE" w:rsidRPr="00B048B2" w:rsidRDefault="00000000" w:rsidP="00BF6597">
      <w:pPr>
        <w:pStyle w:val="Prrafodelista"/>
        <w:rPr>
          <w:lang w:val="es-CO"/>
        </w:rPr>
      </w:pPr>
      <w:proofErr w:type="spellStart"/>
      <w:r w:rsidRPr="00BF6597">
        <w:rPr>
          <w:b/>
          <w:lang w:val="es-CO"/>
        </w:rPr>
        <w:t>Abstract</w:t>
      </w:r>
      <w:proofErr w:type="spellEnd"/>
      <w:r w:rsidRPr="00BF6597">
        <w:rPr>
          <w:b/>
          <w:lang w:val="es-CO"/>
        </w:rPr>
        <w:t xml:space="preserve"> Factory</w:t>
      </w:r>
      <w:r w:rsidRPr="00B048B2">
        <w:rPr>
          <w:lang w:val="es-CO"/>
        </w:rPr>
        <w:t xml:space="preserve">: </w:t>
      </w:r>
      <w:proofErr w:type="spellStart"/>
      <w:r w:rsidRPr="00B048B2">
        <w:rPr>
          <w:lang w:val="es-CO"/>
        </w:rPr>
        <w:t>ProductionLineFactory</w:t>
      </w:r>
      <w:proofErr w:type="spellEnd"/>
    </w:p>
    <w:p w14:paraId="532610A0" w14:textId="77777777" w:rsidR="00327EFE" w:rsidRPr="00B048B2" w:rsidRDefault="00000000" w:rsidP="00BF6597">
      <w:pPr>
        <w:pStyle w:val="Prrafodelista"/>
        <w:rPr>
          <w:lang w:val="es-CO"/>
        </w:rPr>
      </w:pPr>
      <w:r w:rsidRPr="00BF6597">
        <w:rPr>
          <w:b/>
          <w:lang w:val="es-CO"/>
        </w:rPr>
        <w:t xml:space="preserve">Concrete </w:t>
      </w:r>
      <w:proofErr w:type="spellStart"/>
      <w:r w:rsidRPr="00BF6597">
        <w:rPr>
          <w:b/>
          <w:lang w:val="es-CO"/>
        </w:rPr>
        <w:t>Factories</w:t>
      </w:r>
      <w:proofErr w:type="spellEnd"/>
      <w:r w:rsidRPr="00B048B2">
        <w:rPr>
          <w:lang w:val="es-CO"/>
        </w:rPr>
        <w:t xml:space="preserve">: </w:t>
      </w:r>
      <w:proofErr w:type="spellStart"/>
      <w:r w:rsidRPr="00B048B2">
        <w:rPr>
          <w:lang w:val="es-CO"/>
        </w:rPr>
        <w:t>AutomaticLineFactory</w:t>
      </w:r>
      <w:proofErr w:type="spellEnd"/>
      <w:r w:rsidRPr="00B048B2">
        <w:rPr>
          <w:lang w:val="es-CO"/>
        </w:rPr>
        <w:t xml:space="preserve"> y </w:t>
      </w:r>
      <w:proofErr w:type="spellStart"/>
      <w:r w:rsidRPr="00B048B2">
        <w:rPr>
          <w:lang w:val="es-CO"/>
        </w:rPr>
        <w:t>ManualLineFactory</w:t>
      </w:r>
      <w:proofErr w:type="spellEnd"/>
    </w:p>
    <w:p w14:paraId="7658A1DD" w14:textId="77777777" w:rsidR="00327EFE" w:rsidRPr="00B048B2" w:rsidRDefault="00000000" w:rsidP="00BF6597">
      <w:pPr>
        <w:pStyle w:val="Prrafodelista"/>
        <w:rPr>
          <w:lang w:val="es-CO"/>
        </w:rPr>
      </w:pPr>
      <w:proofErr w:type="spellStart"/>
      <w:r w:rsidRPr="00BF6597">
        <w:rPr>
          <w:b/>
          <w:lang w:val="es-CO"/>
        </w:rPr>
        <w:t>Abstract</w:t>
      </w:r>
      <w:proofErr w:type="spellEnd"/>
      <w:r w:rsidRPr="00BF6597">
        <w:rPr>
          <w:b/>
          <w:lang w:val="es-CO"/>
        </w:rPr>
        <w:t xml:space="preserve"> </w:t>
      </w:r>
      <w:proofErr w:type="spellStart"/>
      <w:r w:rsidRPr="00BF6597">
        <w:rPr>
          <w:b/>
          <w:lang w:val="es-CO"/>
        </w:rPr>
        <w:t>Products</w:t>
      </w:r>
      <w:proofErr w:type="spellEnd"/>
      <w:r w:rsidRPr="00B048B2">
        <w:rPr>
          <w:lang w:val="es-CO"/>
        </w:rPr>
        <w:t>: Machine y Robot</w:t>
      </w:r>
    </w:p>
    <w:p w14:paraId="41469006" w14:textId="77777777" w:rsidR="00327EFE" w:rsidRPr="00B048B2" w:rsidRDefault="00000000" w:rsidP="00BF6597">
      <w:pPr>
        <w:pStyle w:val="Prrafodelista"/>
        <w:rPr>
          <w:lang w:val="es-CO"/>
        </w:rPr>
      </w:pPr>
      <w:r w:rsidRPr="00BF6597">
        <w:rPr>
          <w:b/>
          <w:lang w:val="es-CO"/>
        </w:rPr>
        <w:t xml:space="preserve">Concrete </w:t>
      </w:r>
      <w:proofErr w:type="spellStart"/>
      <w:r w:rsidRPr="00BF6597">
        <w:rPr>
          <w:b/>
          <w:lang w:val="es-CO"/>
        </w:rPr>
        <w:t>Products</w:t>
      </w:r>
      <w:proofErr w:type="spellEnd"/>
      <w:r w:rsidRPr="00B048B2">
        <w:rPr>
          <w:lang w:val="es-CO"/>
        </w:rPr>
        <w:t xml:space="preserve">: </w:t>
      </w:r>
      <w:proofErr w:type="spellStart"/>
      <w:r w:rsidRPr="00B048B2">
        <w:rPr>
          <w:lang w:val="es-CO"/>
        </w:rPr>
        <w:t>CNCMachine</w:t>
      </w:r>
      <w:proofErr w:type="spellEnd"/>
      <w:r w:rsidRPr="00B048B2">
        <w:rPr>
          <w:lang w:val="es-CO"/>
        </w:rPr>
        <w:t xml:space="preserve">, </w:t>
      </w:r>
      <w:proofErr w:type="spellStart"/>
      <w:r w:rsidRPr="00B048B2">
        <w:rPr>
          <w:lang w:val="es-CO"/>
        </w:rPr>
        <w:t>ManualMachine</w:t>
      </w:r>
      <w:proofErr w:type="spellEnd"/>
      <w:r w:rsidRPr="00B048B2">
        <w:rPr>
          <w:lang w:val="es-CO"/>
        </w:rPr>
        <w:t xml:space="preserve">, </w:t>
      </w:r>
      <w:proofErr w:type="spellStart"/>
      <w:r w:rsidRPr="00B048B2">
        <w:rPr>
          <w:lang w:val="es-CO"/>
        </w:rPr>
        <w:t>IndustrialRobot</w:t>
      </w:r>
      <w:proofErr w:type="spellEnd"/>
      <w:r w:rsidRPr="00B048B2">
        <w:rPr>
          <w:lang w:val="es-CO"/>
        </w:rPr>
        <w:t xml:space="preserve">, </w:t>
      </w:r>
      <w:proofErr w:type="spellStart"/>
      <w:r w:rsidRPr="00B048B2">
        <w:rPr>
          <w:lang w:val="es-CO"/>
        </w:rPr>
        <w:t>HumanOperator</w:t>
      </w:r>
      <w:proofErr w:type="spellEnd"/>
    </w:p>
    <w:p w14:paraId="0F99046C" w14:textId="77777777" w:rsidR="009A45FC" w:rsidRDefault="009A45FC" w:rsidP="00BF6597">
      <w:pPr>
        <w:rPr>
          <w:b/>
          <w:lang w:val="es-CO"/>
        </w:rPr>
      </w:pPr>
    </w:p>
    <w:p w14:paraId="4B101005" w14:textId="009FDAC9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4.3 </w:t>
      </w:r>
      <w:r w:rsidR="00B048B2" w:rsidRPr="00B048B2">
        <w:rPr>
          <w:b/>
          <w:lang w:val="es-CO"/>
        </w:rPr>
        <w:t>Explicación</w:t>
      </w:r>
      <w:r w:rsidRPr="00B048B2">
        <w:rPr>
          <w:b/>
          <w:lang w:val="es-CO"/>
        </w:rPr>
        <w:t xml:space="preserve"> detallada del bloque de </w:t>
      </w:r>
      <w:r w:rsidR="00B048B2" w:rsidRPr="00B048B2">
        <w:rPr>
          <w:b/>
          <w:lang w:val="es-CO"/>
        </w:rPr>
        <w:t>código</w:t>
      </w:r>
    </w:p>
    <w:p w14:paraId="4243617D" w14:textId="3E010238" w:rsidR="00327EFE" w:rsidRPr="00B048B2" w:rsidRDefault="00000000">
      <w:pPr>
        <w:jc w:val="both"/>
        <w:rPr>
          <w:lang w:val="es-CO"/>
        </w:rPr>
      </w:pPr>
      <w:r w:rsidRPr="00BF6597">
        <w:rPr>
          <w:b/>
          <w:lang w:val="es-CO"/>
        </w:rPr>
        <w:t>abstract_factory_production.py</w:t>
      </w:r>
      <w:r w:rsidRPr="00B048B2">
        <w:rPr>
          <w:lang w:val="es-CO"/>
        </w:rPr>
        <w:t xml:space="preserve"> define dos </w:t>
      </w:r>
      <w:r w:rsidR="00B048B2" w:rsidRPr="00B048B2">
        <w:rPr>
          <w:lang w:val="es-CO"/>
        </w:rPr>
        <w:t>métodos</w:t>
      </w:r>
      <w:r w:rsidRPr="00B048B2">
        <w:rPr>
          <w:lang w:val="es-CO"/>
        </w:rPr>
        <w:t xml:space="preserve"> de fabrica (</w:t>
      </w:r>
      <w:proofErr w:type="spellStart"/>
      <w:r w:rsidRPr="00BF6597">
        <w:rPr>
          <w:b/>
          <w:lang w:val="es-CO"/>
        </w:rPr>
        <w:t>create_machine</w:t>
      </w:r>
      <w:proofErr w:type="spellEnd"/>
      <w:r w:rsidRPr="00BF6597">
        <w:rPr>
          <w:b/>
          <w:lang w:val="es-CO"/>
        </w:rPr>
        <w:t xml:space="preserve"> y </w:t>
      </w:r>
      <w:proofErr w:type="spellStart"/>
      <w:r w:rsidRPr="00BF6597">
        <w:rPr>
          <w:b/>
          <w:lang w:val="es-CO"/>
        </w:rPr>
        <w:t>create_robot</w:t>
      </w:r>
      <w:proofErr w:type="spellEnd"/>
      <w:r w:rsidRPr="00B048B2">
        <w:rPr>
          <w:lang w:val="es-CO"/>
        </w:rPr>
        <w:t xml:space="preserve">). Cada fabrica concreta devuelve una familia consistente de componentes. El cliente selecciona la </w:t>
      </w:r>
      <w:r w:rsidR="00B048B2" w:rsidRPr="00B048B2">
        <w:rPr>
          <w:lang w:val="es-CO"/>
        </w:rPr>
        <w:t>fábrica</w:t>
      </w:r>
      <w:r w:rsidRPr="00B048B2">
        <w:rPr>
          <w:lang w:val="es-CO"/>
        </w:rPr>
        <w:t xml:space="preserve"> y recibe productos compatibles por </w:t>
      </w:r>
      <w:r w:rsidR="00B048B2" w:rsidRPr="00B048B2">
        <w:rPr>
          <w:lang w:val="es-CO"/>
        </w:rPr>
        <w:t>diseño</w:t>
      </w:r>
      <w:r w:rsidRPr="00B048B2">
        <w:rPr>
          <w:lang w:val="es-CO"/>
        </w:rPr>
        <w:t>.</w:t>
      </w:r>
    </w:p>
    <w:p w14:paraId="2DFFD1CD" w14:textId="77777777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4.4 Evidencia funcional</w:t>
      </w:r>
    </w:p>
    <w:p w14:paraId="4A2073B3" w14:textId="01182F05" w:rsidR="00327EFE" w:rsidRPr="00B048B2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test_abstract_factory.py crea ambas </w:t>
      </w:r>
      <w:r w:rsidR="00B048B2" w:rsidRPr="00B048B2">
        <w:rPr>
          <w:lang w:val="es-CO"/>
        </w:rPr>
        <w:t>fábricas</w:t>
      </w:r>
      <w:r w:rsidRPr="00B048B2">
        <w:rPr>
          <w:lang w:val="es-CO"/>
        </w:rPr>
        <w:t xml:space="preserve"> y valida salidas de </w:t>
      </w:r>
      <w:proofErr w:type="spellStart"/>
      <w:proofErr w:type="gramStart"/>
      <w:r w:rsidRPr="00BF6597">
        <w:rPr>
          <w:b/>
          <w:lang w:val="es-CO"/>
        </w:rPr>
        <w:t>operate</w:t>
      </w:r>
      <w:proofErr w:type="spellEnd"/>
      <w:r w:rsidRPr="00BF6597">
        <w:rPr>
          <w:b/>
          <w:lang w:val="es-CO"/>
        </w:rPr>
        <w:t>(</w:t>
      </w:r>
      <w:proofErr w:type="gramEnd"/>
      <w:r w:rsidRPr="00BF6597">
        <w:rPr>
          <w:b/>
          <w:lang w:val="es-CO"/>
        </w:rPr>
        <w:t>)</w:t>
      </w:r>
      <w:r w:rsidRPr="00B048B2">
        <w:rPr>
          <w:lang w:val="es-CO"/>
        </w:rPr>
        <w:t xml:space="preserve"> y </w:t>
      </w:r>
      <w:proofErr w:type="spellStart"/>
      <w:r w:rsidRPr="00BF6597">
        <w:rPr>
          <w:b/>
          <w:lang w:val="es-CO"/>
        </w:rPr>
        <w:t>assist</w:t>
      </w:r>
      <w:proofErr w:type="spellEnd"/>
      <w:r w:rsidRPr="00B048B2">
        <w:rPr>
          <w:lang w:val="es-CO"/>
        </w:rPr>
        <w:t xml:space="preserve">(). Los resultados prueban que la </w:t>
      </w:r>
      <w:r w:rsidR="00B048B2" w:rsidRPr="00B048B2">
        <w:rPr>
          <w:lang w:val="es-CO"/>
        </w:rPr>
        <w:t>línea</w:t>
      </w:r>
      <w:r w:rsidRPr="00B048B2">
        <w:rPr>
          <w:lang w:val="es-CO"/>
        </w:rPr>
        <w:t xml:space="preserve"> </w:t>
      </w:r>
      <w:r w:rsidR="00B048B2" w:rsidRPr="00B048B2">
        <w:rPr>
          <w:lang w:val="es-CO"/>
        </w:rPr>
        <w:t>automática</w:t>
      </w:r>
      <w:r w:rsidRPr="00B048B2">
        <w:rPr>
          <w:lang w:val="es-CO"/>
        </w:rPr>
        <w:t xml:space="preserve"> y la </w:t>
      </w:r>
      <w:r w:rsidR="00B048B2" w:rsidRPr="00B048B2">
        <w:rPr>
          <w:lang w:val="es-CO"/>
        </w:rPr>
        <w:t>línea</w:t>
      </w:r>
      <w:r w:rsidRPr="00B048B2">
        <w:rPr>
          <w:lang w:val="es-CO"/>
        </w:rPr>
        <w:t xml:space="preserve"> manual mantienen coherencia interna de componentes.</w:t>
      </w:r>
    </w:p>
    <w:p w14:paraId="5A0365C7" w14:textId="77777777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4.5 Importancia para el MES</w:t>
      </w:r>
    </w:p>
    <w:p w14:paraId="4F6475A2" w14:textId="16919EE2" w:rsidR="00327EFE" w:rsidRPr="00B048B2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Asegura configuraciones consistentes por </w:t>
      </w:r>
      <w:r w:rsidR="00B048B2" w:rsidRPr="00B048B2">
        <w:rPr>
          <w:lang w:val="es-CO"/>
        </w:rPr>
        <w:t>línea</w:t>
      </w:r>
      <w:r w:rsidRPr="00B048B2">
        <w:rPr>
          <w:lang w:val="es-CO"/>
        </w:rPr>
        <w:t xml:space="preserve"> de </w:t>
      </w:r>
      <w:r w:rsidR="00B048B2">
        <w:rPr>
          <w:lang w:val="es-CO"/>
        </w:rPr>
        <w:t>producción</w:t>
      </w:r>
      <w:r w:rsidRPr="00B048B2">
        <w:rPr>
          <w:lang w:val="es-CO"/>
        </w:rPr>
        <w:t xml:space="preserve"> y simplifica la </w:t>
      </w:r>
      <w:r w:rsidR="00B048B2">
        <w:rPr>
          <w:lang w:val="es-CO"/>
        </w:rPr>
        <w:t>extensión</w:t>
      </w:r>
      <w:r w:rsidRPr="00B048B2">
        <w:rPr>
          <w:lang w:val="es-CO"/>
        </w:rPr>
        <w:t xml:space="preserve"> a nuevas familias de equipos.</w:t>
      </w:r>
    </w:p>
    <w:p w14:paraId="759C2F0D" w14:textId="77777777" w:rsidR="007E1A57" w:rsidRPr="00B048B2" w:rsidRDefault="007E1A57">
      <w:pPr>
        <w:jc w:val="both"/>
        <w:rPr>
          <w:b/>
          <w:lang w:val="es-CO"/>
        </w:rPr>
      </w:pPr>
    </w:p>
    <w:p w14:paraId="0D37696A" w14:textId="77777777" w:rsidR="009A45FC" w:rsidRDefault="009A45FC">
      <w:pPr>
        <w:jc w:val="both"/>
        <w:rPr>
          <w:b/>
          <w:lang w:val="es-CO"/>
        </w:rPr>
        <w:sectPr w:rsidR="009A45FC" w:rsidSect="009A45FC">
          <w:type w:val="continuous"/>
          <w:pgSz w:w="15840" w:h="12240" w:orient="landscape"/>
          <w:pgMar w:top="864" w:right="864" w:bottom="864" w:left="864" w:header="720" w:footer="720" w:gutter="0"/>
          <w:cols w:num="2" w:space="720"/>
          <w:docGrid w:linePitch="360"/>
        </w:sectPr>
      </w:pPr>
    </w:p>
    <w:p w14:paraId="5C01A8BC" w14:textId="00F915A8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Evidencia de </w:t>
      </w:r>
      <w:r w:rsidR="00B048B2">
        <w:rPr>
          <w:b/>
          <w:lang w:val="es-CO"/>
        </w:rPr>
        <w:t>código</w:t>
      </w:r>
      <w:r w:rsidRPr="00B048B2">
        <w:rPr>
          <w:b/>
          <w:lang w:val="es-CO"/>
        </w:rPr>
        <w:t xml:space="preserve"> - abstract_factory_production.py</w:t>
      </w:r>
    </w:p>
    <w:p w14:paraId="46B308D1" w14:textId="77777777" w:rsidR="00327EFE" w:rsidRDefault="00000000">
      <w:pPr>
        <w:jc w:val="both"/>
        <w:rPr>
          <w:i/>
          <w:lang w:val="es-CO"/>
        </w:rPr>
      </w:pPr>
      <w:r w:rsidRPr="00B048B2">
        <w:rPr>
          <w:i/>
          <w:lang w:val="es-CO"/>
        </w:rPr>
        <w:t>Captura 1 de 3</w:t>
      </w:r>
    </w:p>
    <w:p w14:paraId="2A396CE4" w14:textId="1A3A66A9" w:rsidR="009A45FC" w:rsidRDefault="009A45FC">
      <w:pPr>
        <w:jc w:val="both"/>
        <w:rPr>
          <w:lang w:val="es-CO"/>
        </w:rPr>
      </w:pPr>
      <w:r>
        <w:rPr>
          <w:noProof/>
        </w:rPr>
        <w:drawing>
          <wp:inline distT="0" distB="0" distL="0" distR="0" wp14:anchorId="4D812DD2" wp14:editId="41A6B4B3">
            <wp:extent cx="2616200" cy="3733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670" t="12848" r="65135" b="13076"/>
                    <a:stretch/>
                  </pic:blipFill>
                  <pic:spPr bwMode="auto">
                    <a:xfrm>
                      <a:off x="0" y="0"/>
                      <a:ext cx="2616200" cy="373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48FEC" w14:textId="77777777" w:rsidR="009A45FC" w:rsidRPr="00B048B2" w:rsidRDefault="009A45FC">
      <w:pPr>
        <w:jc w:val="both"/>
        <w:rPr>
          <w:lang w:val="es-CO"/>
        </w:rPr>
      </w:pPr>
    </w:p>
    <w:p w14:paraId="74C57932" w14:textId="77777777" w:rsidR="009A45FC" w:rsidRDefault="009A45FC" w:rsidP="009A45FC">
      <w:pPr>
        <w:rPr>
          <w:i/>
          <w:lang w:val="es-CO"/>
        </w:rPr>
      </w:pPr>
    </w:p>
    <w:p w14:paraId="3D092A3D" w14:textId="77777777" w:rsidR="009A45FC" w:rsidRDefault="009A45FC" w:rsidP="009A45FC">
      <w:pPr>
        <w:rPr>
          <w:i/>
          <w:lang w:val="es-CO"/>
        </w:rPr>
      </w:pPr>
    </w:p>
    <w:p w14:paraId="3DAF9DA0" w14:textId="77777777" w:rsidR="009A45FC" w:rsidRDefault="009A45FC" w:rsidP="009A45FC">
      <w:pPr>
        <w:rPr>
          <w:i/>
          <w:lang w:val="es-CO"/>
        </w:rPr>
      </w:pPr>
    </w:p>
    <w:p w14:paraId="29A10B08" w14:textId="77777777" w:rsidR="009A45FC" w:rsidRDefault="009A45FC" w:rsidP="009A45FC">
      <w:pPr>
        <w:rPr>
          <w:i/>
          <w:lang w:val="es-CO"/>
        </w:rPr>
      </w:pPr>
    </w:p>
    <w:p w14:paraId="7B669BE2" w14:textId="153EE9EE" w:rsidR="00327EFE" w:rsidRPr="00B048B2" w:rsidRDefault="00000000" w:rsidP="009A45FC">
      <w:pPr>
        <w:rPr>
          <w:lang w:val="es-CO"/>
        </w:rPr>
      </w:pPr>
      <w:r w:rsidRPr="00B048B2">
        <w:rPr>
          <w:i/>
          <w:lang w:val="es-CO"/>
        </w:rPr>
        <w:t>Captura 2 de 3</w:t>
      </w:r>
    </w:p>
    <w:p w14:paraId="2A773313" w14:textId="6088B20D" w:rsidR="00327EFE" w:rsidRPr="00B048B2" w:rsidRDefault="009A45FC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7FC81181" wp14:editId="70D5722B">
            <wp:extent cx="3198620" cy="4572000"/>
            <wp:effectExtent l="0" t="0" r="190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439" cy="458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F310D" w14:textId="77777777" w:rsidR="00327EFE" w:rsidRPr="00B048B2" w:rsidRDefault="00000000">
      <w:pPr>
        <w:rPr>
          <w:lang w:val="es-CO"/>
        </w:rPr>
      </w:pPr>
      <w:r w:rsidRPr="00B048B2">
        <w:rPr>
          <w:lang w:val="es-CO"/>
        </w:rPr>
        <w:br w:type="page"/>
      </w:r>
    </w:p>
    <w:p w14:paraId="28398EB3" w14:textId="77777777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lastRenderedPageBreak/>
        <w:t>Captura 3 de 3</w:t>
      </w:r>
    </w:p>
    <w:p w14:paraId="43242DBD" w14:textId="4ADFF7EF" w:rsidR="00327EFE" w:rsidRPr="00B048B2" w:rsidRDefault="009A45FC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070C0B66" wp14:editId="29DF7C5D">
            <wp:extent cx="4167807" cy="4508500"/>
            <wp:effectExtent l="0" t="0" r="4445" b="635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842" cy="451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C3F03" w14:textId="77777777" w:rsidR="007E1A57" w:rsidRPr="00B048B2" w:rsidRDefault="007E1A57">
      <w:pPr>
        <w:jc w:val="both"/>
        <w:rPr>
          <w:b/>
          <w:lang w:val="es-CO"/>
        </w:rPr>
      </w:pPr>
    </w:p>
    <w:p w14:paraId="5D9B5726" w14:textId="77777777" w:rsidR="007E1A57" w:rsidRPr="00B048B2" w:rsidRDefault="007E1A57">
      <w:pPr>
        <w:jc w:val="both"/>
        <w:rPr>
          <w:b/>
          <w:lang w:val="es-CO"/>
        </w:rPr>
      </w:pPr>
    </w:p>
    <w:p w14:paraId="21D3B5F7" w14:textId="77777777" w:rsidR="009A45FC" w:rsidRDefault="009A45FC">
      <w:pPr>
        <w:jc w:val="both"/>
        <w:rPr>
          <w:b/>
          <w:lang w:val="es-CO"/>
        </w:rPr>
        <w:sectPr w:rsidR="009A45FC" w:rsidSect="009A45FC">
          <w:type w:val="continuous"/>
          <w:pgSz w:w="15840" w:h="12240" w:orient="landscape"/>
          <w:pgMar w:top="864" w:right="864" w:bottom="864" w:left="864" w:header="720" w:footer="720" w:gutter="0"/>
          <w:cols w:num="2" w:space="720"/>
          <w:docGrid w:linePitch="360"/>
        </w:sectPr>
      </w:pPr>
    </w:p>
    <w:p w14:paraId="4C70AEAD" w14:textId="77777777" w:rsidR="007E1A57" w:rsidRPr="00B048B2" w:rsidRDefault="007E1A57">
      <w:pPr>
        <w:jc w:val="both"/>
        <w:rPr>
          <w:b/>
          <w:lang w:val="es-CO"/>
        </w:rPr>
      </w:pPr>
    </w:p>
    <w:p w14:paraId="426CE824" w14:textId="77777777" w:rsidR="007E1A57" w:rsidRPr="00B048B2" w:rsidRDefault="007E1A57">
      <w:pPr>
        <w:jc w:val="both"/>
        <w:rPr>
          <w:b/>
          <w:lang w:val="es-CO"/>
        </w:rPr>
      </w:pPr>
    </w:p>
    <w:p w14:paraId="4DB4ACB2" w14:textId="77777777" w:rsidR="007E1A57" w:rsidRPr="00B048B2" w:rsidRDefault="007E1A57">
      <w:pPr>
        <w:jc w:val="both"/>
        <w:rPr>
          <w:b/>
          <w:lang w:val="es-CO"/>
        </w:rPr>
      </w:pPr>
    </w:p>
    <w:p w14:paraId="127B866A" w14:textId="77777777" w:rsidR="007E1A57" w:rsidRPr="00B048B2" w:rsidRDefault="007E1A57">
      <w:pPr>
        <w:jc w:val="both"/>
        <w:rPr>
          <w:b/>
          <w:lang w:val="es-CO"/>
        </w:rPr>
      </w:pPr>
    </w:p>
    <w:p w14:paraId="71CFF119" w14:textId="77777777" w:rsidR="007E1A57" w:rsidRPr="00B048B2" w:rsidRDefault="007E1A57">
      <w:pPr>
        <w:jc w:val="both"/>
        <w:rPr>
          <w:b/>
          <w:lang w:val="es-CO"/>
        </w:rPr>
      </w:pPr>
    </w:p>
    <w:p w14:paraId="5DFB74CA" w14:textId="02903863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lastRenderedPageBreak/>
        <w:t>Evidencia de test - test_abstract_factory.py</w:t>
      </w:r>
    </w:p>
    <w:p w14:paraId="5D09A0C1" w14:textId="56928BA3" w:rsidR="00327EFE" w:rsidRPr="00B048B2" w:rsidRDefault="009A45FC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16A2B197" wp14:editId="0A7D179A">
            <wp:extent cx="7454900" cy="534003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4567" cy="535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730EA" w14:textId="145475AE" w:rsidR="00327EFE" w:rsidRPr="00B048B2" w:rsidRDefault="0011549F">
      <w:pPr>
        <w:rPr>
          <w:lang w:val="es-CO"/>
        </w:rPr>
      </w:pPr>
      <w:r w:rsidRPr="009A45FC">
        <w:rPr>
          <w:b/>
          <w:bCs/>
          <w:lang w:val="es-CO"/>
        </w:rPr>
        <w:t xml:space="preserve">test </w:t>
      </w:r>
      <w:proofErr w:type="spellStart"/>
      <w:r w:rsidRPr="009A45FC">
        <w:rPr>
          <w:b/>
          <w:bCs/>
          <w:lang w:val="es-CO"/>
        </w:rPr>
        <w:t>Abstract</w:t>
      </w:r>
      <w:proofErr w:type="spellEnd"/>
      <w:r w:rsidRPr="009A45FC">
        <w:rPr>
          <w:b/>
          <w:bCs/>
          <w:lang w:val="es-CO"/>
        </w:rPr>
        <w:t xml:space="preserve"> Factory:</w:t>
      </w:r>
      <w:r w:rsidRPr="00B048B2">
        <w:rPr>
          <w:lang w:val="es-CO"/>
        </w:rPr>
        <w:t xml:space="preserve"> cada fábrica construye una familia completa y compatible. `</w:t>
      </w:r>
      <w:proofErr w:type="spellStart"/>
      <w:r w:rsidRPr="00BF6597">
        <w:rPr>
          <w:b/>
          <w:lang w:val="es-CO"/>
        </w:rPr>
        <w:t>AutomaticLineFactory</w:t>
      </w:r>
      <w:proofErr w:type="spellEnd"/>
      <w:r w:rsidRPr="00B048B2">
        <w:rPr>
          <w:lang w:val="es-CO"/>
        </w:rPr>
        <w:t>` retorna la pareja `</w:t>
      </w:r>
      <w:r w:rsidRPr="00BF6597">
        <w:rPr>
          <w:b/>
          <w:lang w:val="es-CO"/>
        </w:rPr>
        <w:t>CNC</w:t>
      </w:r>
      <w:r w:rsidRPr="00B048B2">
        <w:rPr>
          <w:lang w:val="es-CO"/>
        </w:rPr>
        <w:t xml:space="preserve"> </w:t>
      </w:r>
      <w:r w:rsidRPr="00BF6597">
        <w:rPr>
          <w:b/>
          <w:lang w:val="es-CO"/>
        </w:rPr>
        <w:t>Machine</w:t>
      </w:r>
      <w:r w:rsidRPr="00B048B2">
        <w:rPr>
          <w:lang w:val="es-CO"/>
        </w:rPr>
        <w:t xml:space="preserve"> + </w:t>
      </w:r>
      <w:r w:rsidRPr="00BF6597">
        <w:rPr>
          <w:b/>
          <w:lang w:val="es-CO"/>
        </w:rPr>
        <w:t>Industrial Robot</w:t>
      </w:r>
      <w:r w:rsidRPr="00B048B2">
        <w:rPr>
          <w:lang w:val="es-CO"/>
        </w:rPr>
        <w:t>`, mientras `</w:t>
      </w:r>
      <w:proofErr w:type="spellStart"/>
      <w:r w:rsidRPr="00BF6597">
        <w:rPr>
          <w:b/>
          <w:lang w:val="es-CO"/>
        </w:rPr>
        <w:t>ManualLineFactory</w:t>
      </w:r>
      <w:proofErr w:type="spellEnd"/>
      <w:r w:rsidRPr="00B048B2">
        <w:rPr>
          <w:lang w:val="es-CO"/>
        </w:rPr>
        <w:t>` retorna `</w:t>
      </w:r>
      <w:r w:rsidRPr="00BF6597">
        <w:rPr>
          <w:b/>
          <w:lang w:val="es-CO"/>
        </w:rPr>
        <w:t>Manual Machine</w:t>
      </w:r>
      <w:r w:rsidRPr="00B048B2">
        <w:rPr>
          <w:lang w:val="es-CO"/>
        </w:rPr>
        <w:t xml:space="preserve"> </w:t>
      </w:r>
      <w:r w:rsidRPr="00BF6597">
        <w:rPr>
          <w:b/>
          <w:lang w:val="es-CO"/>
        </w:rPr>
        <w:t xml:space="preserve">+ Human </w:t>
      </w:r>
      <w:proofErr w:type="spellStart"/>
      <w:r w:rsidRPr="00BF6597">
        <w:rPr>
          <w:b/>
          <w:lang w:val="es-CO"/>
        </w:rPr>
        <w:t>Operator</w:t>
      </w:r>
      <w:proofErr w:type="spellEnd"/>
      <w:r w:rsidRPr="00B048B2">
        <w:rPr>
          <w:lang w:val="es-CO"/>
        </w:rPr>
        <w:t>`. La salida refleja exactamente esas combinaciones y las aserciones comparan los textos esperados de `</w:t>
      </w:r>
      <w:proofErr w:type="spellStart"/>
      <w:proofErr w:type="gramStart"/>
      <w:r w:rsidRPr="00BF6597">
        <w:rPr>
          <w:b/>
          <w:lang w:val="es-CO"/>
        </w:rPr>
        <w:t>operate</w:t>
      </w:r>
      <w:proofErr w:type="spellEnd"/>
      <w:r w:rsidRPr="00BF6597">
        <w:rPr>
          <w:b/>
          <w:lang w:val="es-CO"/>
        </w:rPr>
        <w:t>(</w:t>
      </w:r>
      <w:proofErr w:type="gramEnd"/>
      <w:r w:rsidRPr="00BF6597">
        <w:rPr>
          <w:b/>
          <w:lang w:val="es-CO"/>
        </w:rPr>
        <w:t>)</w:t>
      </w:r>
      <w:r w:rsidRPr="00B048B2">
        <w:rPr>
          <w:lang w:val="es-CO"/>
        </w:rPr>
        <w:t xml:space="preserve">` y </w:t>
      </w:r>
      <w:r w:rsidRPr="00BF6597">
        <w:rPr>
          <w:b/>
          <w:lang w:val="es-CO"/>
        </w:rPr>
        <w:t>`</w:t>
      </w:r>
      <w:proofErr w:type="spellStart"/>
      <w:r w:rsidRPr="00BF6597">
        <w:rPr>
          <w:b/>
          <w:lang w:val="es-CO"/>
        </w:rPr>
        <w:t>assist</w:t>
      </w:r>
      <w:proofErr w:type="spellEnd"/>
      <w:r w:rsidRPr="00BF6597">
        <w:rPr>
          <w:b/>
          <w:lang w:val="es-CO"/>
        </w:rPr>
        <w:t>(</w:t>
      </w:r>
      <w:r w:rsidRPr="00B048B2">
        <w:rPr>
          <w:lang w:val="es-CO"/>
        </w:rPr>
        <w:t>)`. El resultado `OK` demuestra que no hay mezcla cruzada de familias y que la configuración de línea se mantiene coherente por diseño.</w:t>
      </w:r>
      <w:r w:rsidRPr="00B048B2">
        <w:rPr>
          <w:lang w:val="es-CO"/>
        </w:rPr>
        <w:br w:type="page"/>
      </w:r>
    </w:p>
    <w:p w14:paraId="412C445E" w14:textId="6A4C28DD" w:rsidR="00327EFE" w:rsidRDefault="00000000">
      <w:pPr>
        <w:jc w:val="both"/>
        <w:rPr>
          <w:b/>
          <w:sz w:val="28"/>
          <w:lang w:val="es-CO"/>
        </w:rPr>
      </w:pPr>
      <w:r w:rsidRPr="00B048B2">
        <w:rPr>
          <w:b/>
          <w:sz w:val="28"/>
          <w:lang w:val="es-CO"/>
        </w:rPr>
        <w:lastRenderedPageBreak/>
        <w:t xml:space="preserve">5. </w:t>
      </w:r>
      <w:r w:rsidR="00B048B2">
        <w:rPr>
          <w:b/>
          <w:sz w:val="28"/>
          <w:lang w:val="es-CO"/>
        </w:rPr>
        <w:t>Patrón</w:t>
      </w:r>
      <w:r w:rsidRPr="00B048B2">
        <w:rPr>
          <w:b/>
          <w:sz w:val="28"/>
          <w:lang w:val="es-CO"/>
        </w:rPr>
        <w:t xml:space="preserve"> </w:t>
      </w:r>
      <w:proofErr w:type="spellStart"/>
      <w:r w:rsidRPr="00B048B2">
        <w:rPr>
          <w:b/>
          <w:sz w:val="28"/>
          <w:lang w:val="es-CO"/>
        </w:rPr>
        <w:t>Builder</w:t>
      </w:r>
      <w:proofErr w:type="spellEnd"/>
    </w:p>
    <w:p w14:paraId="09CDD19D" w14:textId="4F8CEE66" w:rsidR="001520A4" w:rsidRDefault="001520A4">
      <w:pPr>
        <w:jc w:val="both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6CA2A7A7" wp14:editId="3706A163">
            <wp:extent cx="4686300" cy="5957680"/>
            <wp:effectExtent l="0" t="0" r="0" b="508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031" cy="59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F322D" w14:textId="77777777" w:rsidR="001520A4" w:rsidRPr="00B048B2" w:rsidRDefault="001520A4">
      <w:pPr>
        <w:jc w:val="both"/>
        <w:rPr>
          <w:lang w:val="es-CO"/>
        </w:rPr>
      </w:pPr>
    </w:p>
    <w:p w14:paraId="5A47AF4D" w14:textId="77777777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lastRenderedPageBreak/>
        <w:t>5.1 Problema que resuelve en el proyecto</w:t>
      </w:r>
    </w:p>
    <w:p w14:paraId="0B1CFF0F" w14:textId="0056463C" w:rsidR="00327EFE" w:rsidRPr="00B048B2" w:rsidRDefault="00000000">
      <w:pPr>
        <w:jc w:val="both"/>
        <w:rPr>
          <w:lang w:val="es-CO"/>
        </w:rPr>
      </w:pPr>
      <w:proofErr w:type="spellStart"/>
      <w:r w:rsidRPr="00BF6597">
        <w:rPr>
          <w:b/>
          <w:lang w:val="es-CO"/>
        </w:rPr>
        <w:t>ProductionReport</w:t>
      </w:r>
      <w:proofErr w:type="spellEnd"/>
      <w:r w:rsidRPr="00BF6597">
        <w:rPr>
          <w:b/>
          <w:lang w:val="es-CO"/>
        </w:rPr>
        <w:t xml:space="preserve"> </w:t>
      </w:r>
      <w:r w:rsidRPr="00B048B2">
        <w:rPr>
          <w:lang w:val="es-CO"/>
        </w:rPr>
        <w:t xml:space="preserve">tiene </w:t>
      </w:r>
      <w:r w:rsidR="00B048B2" w:rsidRPr="00B048B2">
        <w:rPr>
          <w:lang w:val="es-CO"/>
        </w:rPr>
        <w:t>múltiples</w:t>
      </w:r>
      <w:r w:rsidRPr="00B048B2">
        <w:rPr>
          <w:lang w:val="es-CO"/>
        </w:rPr>
        <w:t xml:space="preserve"> campos y partes opcionales. Un constructor extenso reduce legibilidad y aumenta riesgo de errores en </w:t>
      </w:r>
      <w:r w:rsidR="00BF6597" w:rsidRPr="00B048B2">
        <w:rPr>
          <w:lang w:val="es-CO"/>
        </w:rPr>
        <w:t>parámetros</w:t>
      </w:r>
      <w:r w:rsidRPr="00B048B2">
        <w:rPr>
          <w:lang w:val="es-CO"/>
        </w:rPr>
        <w:t>.</w:t>
      </w:r>
    </w:p>
    <w:p w14:paraId="72718D01" w14:textId="0C25A8D6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5.2 Estructura del </w:t>
      </w:r>
      <w:r w:rsidR="00B048B2" w:rsidRPr="00B048B2">
        <w:rPr>
          <w:b/>
          <w:lang w:val="es-CO"/>
        </w:rPr>
        <w:t>patrón</w:t>
      </w:r>
      <w:r w:rsidRPr="00B048B2">
        <w:rPr>
          <w:b/>
          <w:lang w:val="es-CO"/>
        </w:rPr>
        <w:t xml:space="preserve"> en el </w:t>
      </w:r>
      <w:r w:rsidR="00B048B2" w:rsidRPr="00B048B2">
        <w:rPr>
          <w:b/>
          <w:lang w:val="es-CO"/>
        </w:rPr>
        <w:t>código</w:t>
      </w:r>
    </w:p>
    <w:p w14:paraId="093B662A" w14:textId="77777777" w:rsidR="00327EFE" w:rsidRPr="00B048B2" w:rsidRDefault="00000000">
      <w:pPr>
        <w:pStyle w:val="Prrafodelista"/>
        <w:jc w:val="both"/>
        <w:rPr>
          <w:lang w:val="es-CO"/>
        </w:rPr>
      </w:pPr>
      <w:proofErr w:type="spellStart"/>
      <w:r w:rsidRPr="00BF6597">
        <w:rPr>
          <w:b/>
          <w:lang w:val="es-CO"/>
        </w:rPr>
        <w:t>Product</w:t>
      </w:r>
      <w:proofErr w:type="spellEnd"/>
      <w:r w:rsidRPr="00B048B2">
        <w:rPr>
          <w:lang w:val="es-CO"/>
        </w:rPr>
        <w:t xml:space="preserve">: </w:t>
      </w:r>
      <w:proofErr w:type="spellStart"/>
      <w:r w:rsidRPr="00B048B2">
        <w:rPr>
          <w:lang w:val="es-CO"/>
        </w:rPr>
        <w:t>ProductionReport</w:t>
      </w:r>
      <w:proofErr w:type="spellEnd"/>
    </w:p>
    <w:p w14:paraId="46CB040B" w14:textId="77777777" w:rsidR="00327EFE" w:rsidRPr="00B048B2" w:rsidRDefault="00000000">
      <w:pPr>
        <w:pStyle w:val="Prrafodelista"/>
        <w:jc w:val="both"/>
        <w:rPr>
          <w:lang w:val="es-CO"/>
        </w:rPr>
      </w:pPr>
      <w:proofErr w:type="spellStart"/>
      <w:r w:rsidRPr="00BF6597">
        <w:rPr>
          <w:b/>
          <w:lang w:val="es-CO"/>
        </w:rPr>
        <w:t>Builder</w:t>
      </w:r>
      <w:proofErr w:type="spellEnd"/>
      <w:r w:rsidRPr="00BF6597">
        <w:rPr>
          <w:b/>
          <w:lang w:val="es-CO"/>
        </w:rPr>
        <w:t>:</w:t>
      </w:r>
      <w:r w:rsidRPr="00B048B2">
        <w:rPr>
          <w:lang w:val="es-CO"/>
        </w:rPr>
        <w:t xml:space="preserve"> </w:t>
      </w:r>
      <w:proofErr w:type="spellStart"/>
      <w:r w:rsidRPr="00B048B2">
        <w:rPr>
          <w:lang w:val="es-CO"/>
        </w:rPr>
        <w:t>ProductionReportBuilder</w:t>
      </w:r>
      <w:proofErr w:type="spellEnd"/>
    </w:p>
    <w:p w14:paraId="7566E8F8" w14:textId="77777777" w:rsidR="00327EFE" w:rsidRPr="00B048B2" w:rsidRDefault="00000000">
      <w:pPr>
        <w:pStyle w:val="Prrafodelista"/>
        <w:jc w:val="both"/>
        <w:rPr>
          <w:lang w:val="es-CO"/>
        </w:rPr>
      </w:pPr>
      <w:r w:rsidRPr="00BF6597">
        <w:rPr>
          <w:b/>
          <w:lang w:val="es-CO"/>
        </w:rPr>
        <w:t xml:space="preserve">Concrete </w:t>
      </w:r>
      <w:proofErr w:type="spellStart"/>
      <w:r w:rsidRPr="00BF6597">
        <w:rPr>
          <w:b/>
          <w:lang w:val="es-CO"/>
        </w:rPr>
        <w:t>Builde</w:t>
      </w:r>
      <w:r w:rsidRPr="00B048B2">
        <w:rPr>
          <w:lang w:val="es-CO"/>
        </w:rPr>
        <w:t>r</w:t>
      </w:r>
      <w:proofErr w:type="spellEnd"/>
      <w:r w:rsidRPr="00B048B2">
        <w:rPr>
          <w:lang w:val="es-CO"/>
        </w:rPr>
        <w:t xml:space="preserve">: </w:t>
      </w:r>
      <w:proofErr w:type="spellStart"/>
      <w:r w:rsidRPr="00B048B2">
        <w:rPr>
          <w:lang w:val="es-CO"/>
        </w:rPr>
        <w:t>StandardProductionReportBuilder</w:t>
      </w:r>
      <w:proofErr w:type="spellEnd"/>
    </w:p>
    <w:p w14:paraId="08045D2C" w14:textId="77777777" w:rsidR="00327EFE" w:rsidRPr="00B048B2" w:rsidRDefault="00000000">
      <w:pPr>
        <w:pStyle w:val="Prrafodelista"/>
        <w:jc w:val="both"/>
        <w:rPr>
          <w:lang w:val="es-CO"/>
        </w:rPr>
      </w:pPr>
      <w:r w:rsidRPr="00BF6597">
        <w:rPr>
          <w:b/>
          <w:lang w:val="es-CO"/>
        </w:rPr>
        <w:t>Director</w:t>
      </w:r>
      <w:r w:rsidRPr="00B048B2">
        <w:rPr>
          <w:lang w:val="es-CO"/>
        </w:rPr>
        <w:t xml:space="preserve">: </w:t>
      </w:r>
      <w:proofErr w:type="spellStart"/>
      <w:r w:rsidRPr="00B048B2">
        <w:rPr>
          <w:lang w:val="es-CO"/>
        </w:rPr>
        <w:t>ReportDirector</w:t>
      </w:r>
      <w:proofErr w:type="spellEnd"/>
    </w:p>
    <w:p w14:paraId="2A7703D4" w14:textId="145B9CF8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5.3 </w:t>
      </w:r>
      <w:r w:rsidR="00B048B2" w:rsidRPr="00B048B2">
        <w:rPr>
          <w:b/>
          <w:lang w:val="es-CO"/>
        </w:rPr>
        <w:t>Explicación</w:t>
      </w:r>
      <w:r w:rsidRPr="00B048B2">
        <w:rPr>
          <w:b/>
          <w:lang w:val="es-CO"/>
        </w:rPr>
        <w:t xml:space="preserve"> detallada del bloque de </w:t>
      </w:r>
      <w:r w:rsidR="00B048B2" w:rsidRPr="00B048B2">
        <w:rPr>
          <w:b/>
          <w:lang w:val="es-CO"/>
        </w:rPr>
        <w:t>código</w:t>
      </w:r>
    </w:p>
    <w:p w14:paraId="32DAA140" w14:textId="6E6E87AA" w:rsidR="00327EFE" w:rsidRPr="00B048B2" w:rsidRDefault="00000000">
      <w:pPr>
        <w:jc w:val="both"/>
        <w:rPr>
          <w:lang w:val="es-CO"/>
        </w:rPr>
      </w:pPr>
      <w:r w:rsidRPr="00BF6597">
        <w:rPr>
          <w:b/>
          <w:lang w:val="es-CO"/>
        </w:rPr>
        <w:t>builder_production_report.py</w:t>
      </w:r>
      <w:r w:rsidRPr="00B048B2">
        <w:rPr>
          <w:lang w:val="es-CO"/>
        </w:rPr>
        <w:t xml:space="preserve"> separa el ensamblaje del uso final. El </w:t>
      </w:r>
      <w:proofErr w:type="spellStart"/>
      <w:r w:rsidRPr="00B048B2">
        <w:rPr>
          <w:lang w:val="es-CO"/>
        </w:rPr>
        <w:t>Builder</w:t>
      </w:r>
      <w:proofErr w:type="spellEnd"/>
      <w:r w:rsidRPr="00B048B2">
        <w:rPr>
          <w:lang w:val="es-CO"/>
        </w:rPr>
        <w:t xml:space="preserve"> define pasos, el Concrete </w:t>
      </w:r>
      <w:proofErr w:type="spellStart"/>
      <w:r w:rsidRPr="00B048B2">
        <w:rPr>
          <w:lang w:val="es-CO"/>
        </w:rPr>
        <w:t>Builder</w:t>
      </w:r>
      <w:proofErr w:type="spellEnd"/>
      <w:r w:rsidRPr="00B048B2">
        <w:rPr>
          <w:lang w:val="es-CO"/>
        </w:rPr>
        <w:t xml:space="preserve"> construye el estado interno y el </w:t>
      </w:r>
      <w:proofErr w:type="gramStart"/>
      <w:r w:rsidRPr="00BF6597">
        <w:rPr>
          <w:b/>
          <w:lang w:val="es-CO"/>
        </w:rPr>
        <w:t>Director</w:t>
      </w:r>
      <w:proofErr w:type="gramEnd"/>
      <w:r w:rsidRPr="00B048B2">
        <w:rPr>
          <w:lang w:val="es-CO"/>
        </w:rPr>
        <w:t xml:space="preserve"> orquesta secuencias (reporte </w:t>
      </w:r>
      <w:r w:rsidR="00B048B2" w:rsidRPr="00B048B2">
        <w:rPr>
          <w:lang w:val="es-CO"/>
        </w:rPr>
        <w:t>estándar</w:t>
      </w:r>
      <w:r w:rsidRPr="00B048B2">
        <w:rPr>
          <w:lang w:val="es-CO"/>
        </w:rPr>
        <w:t xml:space="preserve"> y reporte con alertas). </w:t>
      </w:r>
      <w:proofErr w:type="spellStart"/>
      <w:proofErr w:type="gramStart"/>
      <w:r w:rsidRPr="00BF6597">
        <w:rPr>
          <w:b/>
          <w:lang w:val="es-CO"/>
        </w:rPr>
        <w:t>build</w:t>
      </w:r>
      <w:proofErr w:type="spellEnd"/>
      <w:r w:rsidRPr="00BF6597">
        <w:rPr>
          <w:b/>
          <w:lang w:val="es-CO"/>
        </w:rPr>
        <w:t>(</w:t>
      </w:r>
      <w:proofErr w:type="gramEnd"/>
      <w:r w:rsidRPr="00BF6597">
        <w:rPr>
          <w:b/>
          <w:lang w:val="es-CO"/>
        </w:rPr>
        <w:t>)</w:t>
      </w:r>
      <w:r w:rsidRPr="00B048B2">
        <w:rPr>
          <w:lang w:val="es-CO"/>
        </w:rPr>
        <w:t xml:space="preserve"> devuelve el producto y reinicia el </w:t>
      </w:r>
      <w:proofErr w:type="spellStart"/>
      <w:r w:rsidRPr="00B048B2">
        <w:rPr>
          <w:lang w:val="es-CO"/>
        </w:rPr>
        <w:t>builder</w:t>
      </w:r>
      <w:proofErr w:type="spellEnd"/>
      <w:r w:rsidRPr="00B048B2">
        <w:rPr>
          <w:lang w:val="es-CO"/>
        </w:rPr>
        <w:t>.</w:t>
      </w:r>
    </w:p>
    <w:p w14:paraId="0868E7CC" w14:textId="77777777" w:rsidR="00327EFE" w:rsidRPr="00BF6597" w:rsidRDefault="00000000">
      <w:pPr>
        <w:jc w:val="both"/>
        <w:rPr>
          <w:b/>
          <w:lang w:val="es-CO"/>
        </w:rPr>
      </w:pPr>
      <w:r w:rsidRPr="00BF6597">
        <w:rPr>
          <w:b/>
          <w:lang w:val="es-CO"/>
        </w:rPr>
        <w:t>5.4 Evidencia funcional</w:t>
      </w:r>
    </w:p>
    <w:p w14:paraId="3B9144E4" w14:textId="32EE41A3" w:rsidR="00327EFE" w:rsidRPr="00B048B2" w:rsidRDefault="00000000">
      <w:pPr>
        <w:jc w:val="both"/>
        <w:rPr>
          <w:lang w:val="es-CO"/>
        </w:rPr>
      </w:pPr>
      <w:r w:rsidRPr="00BF6597">
        <w:rPr>
          <w:b/>
          <w:lang w:val="es-CO"/>
        </w:rPr>
        <w:t>test_builder.py</w:t>
      </w:r>
      <w:r w:rsidRPr="00B048B2">
        <w:rPr>
          <w:lang w:val="es-CO"/>
        </w:rPr>
        <w:t xml:space="preserve"> arma dos reportes y valida con </w:t>
      </w:r>
      <w:proofErr w:type="spellStart"/>
      <w:r w:rsidRPr="00BF6597">
        <w:rPr>
          <w:b/>
          <w:lang w:val="es-CO"/>
        </w:rPr>
        <w:t>assert</w:t>
      </w:r>
      <w:proofErr w:type="spellEnd"/>
      <w:r w:rsidRPr="00BF6597">
        <w:rPr>
          <w:b/>
          <w:lang w:val="es-CO"/>
        </w:rPr>
        <w:t xml:space="preserve"> </w:t>
      </w:r>
      <w:r w:rsidRPr="00B048B2">
        <w:rPr>
          <w:lang w:val="es-CO"/>
        </w:rPr>
        <w:t xml:space="preserve">que el primero no tiene alertas y el segundo contiene dos. Esto demuestra </w:t>
      </w:r>
      <w:r w:rsidR="00B048B2" w:rsidRPr="00B048B2">
        <w:rPr>
          <w:lang w:val="es-CO"/>
        </w:rPr>
        <w:t>construcción</w:t>
      </w:r>
      <w:r w:rsidRPr="00B048B2">
        <w:rPr>
          <w:lang w:val="es-CO"/>
        </w:rPr>
        <w:t xml:space="preserve"> paso a paso y variantes controladas del mismo producto complejo.</w:t>
      </w:r>
    </w:p>
    <w:p w14:paraId="4F0CB91E" w14:textId="77777777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5.5 Importancia para el MES</w:t>
      </w:r>
    </w:p>
    <w:p w14:paraId="36268905" w14:textId="77777777" w:rsidR="00327EFE" w:rsidRPr="00B048B2" w:rsidRDefault="00000000">
      <w:pPr>
        <w:jc w:val="both"/>
        <w:rPr>
          <w:lang w:val="es-CO"/>
        </w:rPr>
      </w:pPr>
      <w:r w:rsidRPr="00B048B2">
        <w:rPr>
          <w:lang w:val="es-CO"/>
        </w:rPr>
        <w:t>Permite crear reportes complejos de forma ordenada, extensible y con menor acoplamiento entre cliente y detalle de ensamblaje.</w:t>
      </w:r>
    </w:p>
    <w:p w14:paraId="1B4885C0" w14:textId="77777777" w:rsidR="007E1A57" w:rsidRPr="00B048B2" w:rsidRDefault="007E1A57">
      <w:pPr>
        <w:jc w:val="both"/>
        <w:rPr>
          <w:b/>
          <w:lang w:val="es-CO"/>
        </w:rPr>
      </w:pPr>
    </w:p>
    <w:p w14:paraId="5520A381" w14:textId="77777777" w:rsidR="007E1A57" w:rsidRPr="00B048B2" w:rsidRDefault="007E1A57">
      <w:pPr>
        <w:jc w:val="both"/>
        <w:rPr>
          <w:b/>
          <w:lang w:val="es-CO"/>
        </w:rPr>
      </w:pPr>
    </w:p>
    <w:p w14:paraId="4AD402D8" w14:textId="77777777" w:rsidR="007E1A57" w:rsidRPr="00B048B2" w:rsidRDefault="007E1A57">
      <w:pPr>
        <w:jc w:val="both"/>
        <w:rPr>
          <w:b/>
          <w:lang w:val="es-CO"/>
        </w:rPr>
      </w:pPr>
    </w:p>
    <w:p w14:paraId="7501EFA7" w14:textId="77777777" w:rsidR="007E1A57" w:rsidRPr="00B048B2" w:rsidRDefault="007E1A57">
      <w:pPr>
        <w:jc w:val="both"/>
        <w:rPr>
          <w:b/>
          <w:lang w:val="es-CO"/>
        </w:rPr>
      </w:pPr>
    </w:p>
    <w:p w14:paraId="3850438D" w14:textId="77777777" w:rsidR="007E1A57" w:rsidRPr="00B048B2" w:rsidRDefault="007E1A57">
      <w:pPr>
        <w:jc w:val="both"/>
        <w:rPr>
          <w:b/>
          <w:lang w:val="es-CO"/>
        </w:rPr>
      </w:pPr>
    </w:p>
    <w:p w14:paraId="77899CF4" w14:textId="77777777" w:rsidR="007E1A57" w:rsidRDefault="007E1A57">
      <w:pPr>
        <w:jc w:val="both"/>
        <w:rPr>
          <w:b/>
          <w:lang w:val="es-CO"/>
        </w:rPr>
      </w:pPr>
    </w:p>
    <w:p w14:paraId="6C958637" w14:textId="77777777" w:rsidR="00652688" w:rsidRPr="00B048B2" w:rsidRDefault="00652688">
      <w:pPr>
        <w:jc w:val="both"/>
        <w:rPr>
          <w:b/>
          <w:lang w:val="es-CO"/>
        </w:rPr>
      </w:pPr>
    </w:p>
    <w:p w14:paraId="7F63457A" w14:textId="5F717E71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lastRenderedPageBreak/>
        <w:t xml:space="preserve">Evidencia de </w:t>
      </w:r>
      <w:r w:rsidR="00B048B2" w:rsidRPr="00B048B2">
        <w:rPr>
          <w:b/>
          <w:lang w:val="es-CO"/>
        </w:rPr>
        <w:t>código</w:t>
      </w:r>
      <w:r w:rsidRPr="00B048B2">
        <w:rPr>
          <w:b/>
          <w:lang w:val="es-CO"/>
        </w:rPr>
        <w:t xml:space="preserve"> - builder_production_report.py</w:t>
      </w:r>
    </w:p>
    <w:p w14:paraId="1E6D5029" w14:textId="77777777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t>Captura 1 de 4</w:t>
      </w:r>
    </w:p>
    <w:p w14:paraId="0565D07F" w14:textId="01E3A998" w:rsidR="00327EFE" w:rsidRPr="00B048B2" w:rsidRDefault="009A45FC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5ABC68A1" wp14:editId="1FA46C69">
            <wp:extent cx="6311900" cy="5748102"/>
            <wp:effectExtent l="0" t="0" r="0" b="508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751" cy="5748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C55A7" w14:textId="77777777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lastRenderedPageBreak/>
        <w:t>Captura 2 de 4</w:t>
      </w:r>
    </w:p>
    <w:p w14:paraId="446EC661" w14:textId="69F04E68" w:rsidR="00327EFE" w:rsidRPr="00B048B2" w:rsidRDefault="009A45FC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5C48C3F8" wp14:editId="42EFE4DA">
            <wp:extent cx="8281027" cy="5473700"/>
            <wp:effectExtent l="0" t="0" r="635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9734" cy="547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D417D" w14:textId="77777777" w:rsidR="00327EFE" w:rsidRPr="00B048B2" w:rsidRDefault="00000000">
      <w:pPr>
        <w:rPr>
          <w:lang w:val="es-CO"/>
        </w:rPr>
      </w:pPr>
      <w:r w:rsidRPr="00B048B2">
        <w:rPr>
          <w:lang w:val="es-CO"/>
        </w:rPr>
        <w:br w:type="page"/>
      </w:r>
    </w:p>
    <w:p w14:paraId="3F8658D6" w14:textId="77777777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lastRenderedPageBreak/>
        <w:t>Captura 3 de 4</w:t>
      </w:r>
    </w:p>
    <w:p w14:paraId="200AF052" w14:textId="31CABCB5" w:rsidR="00327EFE" w:rsidRPr="00B048B2" w:rsidRDefault="009A45FC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7298445B" wp14:editId="40C71DB0">
            <wp:extent cx="8961120" cy="558482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1120" cy="558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246D0" w14:textId="77777777" w:rsidR="00327EFE" w:rsidRPr="00B048B2" w:rsidRDefault="00000000">
      <w:pPr>
        <w:rPr>
          <w:lang w:val="es-CO"/>
        </w:rPr>
      </w:pPr>
      <w:r w:rsidRPr="00B048B2">
        <w:rPr>
          <w:lang w:val="es-CO"/>
        </w:rPr>
        <w:br w:type="page"/>
      </w:r>
    </w:p>
    <w:p w14:paraId="78538F46" w14:textId="77777777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lastRenderedPageBreak/>
        <w:t>Captura 4 de 4</w:t>
      </w:r>
    </w:p>
    <w:p w14:paraId="38AC57FB" w14:textId="46975852" w:rsidR="00327EFE" w:rsidRPr="00B048B2" w:rsidRDefault="00263B00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7FF1ACA0" wp14:editId="40D4E26D">
            <wp:extent cx="7747000" cy="6164759"/>
            <wp:effectExtent l="0" t="0" r="6350" b="762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9663" cy="6166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81339" w14:textId="153246B6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lastRenderedPageBreak/>
        <w:t>Evidencia de test - test_builder.py</w:t>
      </w:r>
    </w:p>
    <w:p w14:paraId="1EC63FC9" w14:textId="77777777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t>Captura 1 de 2</w:t>
      </w:r>
    </w:p>
    <w:p w14:paraId="3689BFD6" w14:textId="5519469D" w:rsidR="00327EFE" w:rsidRPr="00B048B2" w:rsidRDefault="00263B00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4B1E7A66" wp14:editId="3206FA24">
            <wp:extent cx="6929411" cy="5537200"/>
            <wp:effectExtent l="0" t="0" r="5080" b="635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895" cy="5541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48F6" w14:textId="77777777" w:rsidR="00327EFE" w:rsidRPr="00B048B2" w:rsidRDefault="00000000">
      <w:pPr>
        <w:rPr>
          <w:lang w:val="es-CO"/>
        </w:rPr>
      </w:pPr>
      <w:r w:rsidRPr="00B048B2">
        <w:rPr>
          <w:lang w:val="es-CO"/>
        </w:rPr>
        <w:br w:type="page"/>
      </w:r>
    </w:p>
    <w:p w14:paraId="29A8E580" w14:textId="77777777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lastRenderedPageBreak/>
        <w:t>Captura 2 de 2</w:t>
      </w:r>
    </w:p>
    <w:p w14:paraId="4F793B10" w14:textId="12CD9E3C" w:rsidR="00327EFE" w:rsidRDefault="00263B00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4FDE1C4E" wp14:editId="409E4519">
            <wp:extent cx="8013700" cy="3873500"/>
            <wp:effectExtent l="0" t="0" r="635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DAC3B" w14:textId="77777777" w:rsidR="00263B00" w:rsidRPr="00B048B2" w:rsidRDefault="00263B00">
      <w:pPr>
        <w:rPr>
          <w:lang w:val="es-CO"/>
        </w:rPr>
      </w:pPr>
    </w:p>
    <w:p w14:paraId="1E9450AC" w14:textId="51DBA326" w:rsidR="00327EFE" w:rsidRPr="00B048B2" w:rsidRDefault="0011549F">
      <w:pPr>
        <w:rPr>
          <w:lang w:val="es-CO"/>
        </w:rPr>
      </w:pPr>
      <w:r w:rsidRPr="00BF6597">
        <w:rPr>
          <w:b/>
          <w:lang w:val="es-CO"/>
        </w:rPr>
        <w:t xml:space="preserve">test </w:t>
      </w:r>
      <w:proofErr w:type="spellStart"/>
      <w:r w:rsidRPr="00BF6597">
        <w:rPr>
          <w:b/>
          <w:lang w:val="es-CO"/>
        </w:rPr>
        <w:t>Builder</w:t>
      </w:r>
      <w:proofErr w:type="spellEnd"/>
      <w:r w:rsidRPr="00B048B2">
        <w:rPr>
          <w:lang w:val="es-CO"/>
        </w:rPr>
        <w:t>: el `</w:t>
      </w:r>
      <w:proofErr w:type="gramStart"/>
      <w:r w:rsidRPr="00BF6597">
        <w:rPr>
          <w:b/>
          <w:lang w:val="es-CO"/>
        </w:rPr>
        <w:t>Directo</w:t>
      </w:r>
      <w:r w:rsidRPr="00B048B2">
        <w:rPr>
          <w:lang w:val="es-CO"/>
        </w:rPr>
        <w:t>r</w:t>
      </w:r>
      <w:proofErr w:type="gramEnd"/>
      <w:r w:rsidRPr="00B048B2">
        <w:rPr>
          <w:lang w:val="es-CO"/>
        </w:rPr>
        <w:t>` ejecuta dos secuencias de construcción distintas sobre el mismo *</w:t>
      </w:r>
      <w:proofErr w:type="spellStart"/>
      <w:r w:rsidRPr="00BF6597">
        <w:rPr>
          <w:b/>
          <w:lang w:val="es-CO"/>
        </w:rPr>
        <w:t>builder</w:t>
      </w:r>
      <w:proofErr w:type="spellEnd"/>
      <w:r w:rsidRPr="00B048B2">
        <w:rPr>
          <w:lang w:val="es-CO"/>
        </w:rPr>
        <w:t>* concreto. En el reporte estándar no se agregan alertas, por eso `</w:t>
      </w:r>
      <w:proofErr w:type="spellStart"/>
      <w:r w:rsidRPr="00BF6597">
        <w:rPr>
          <w:b/>
          <w:lang w:val="es-CO"/>
        </w:rPr>
        <w:t>quality_alerts</w:t>
      </w:r>
      <w:proofErr w:type="spellEnd"/>
      <w:r w:rsidRPr="00B048B2">
        <w:rPr>
          <w:lang w:val="es-CO"/>
        </w:rPr>
        <w:t>` sale vacío; en el segundo flujo se recorre la lista `</w:t>
      </w:r>
      <w:proofErr w:type="spellStart"/>
      <w:r w:rsidRPr="00BF6597">
        <w:rPr>
          <w:b/>
          <w:lang w:val="es-CO"/>
        </w:rPr>
        <w:t>alerts</w:t>
      </w:r>
      <w:proofErr w:type="spellEnd"/>
      <w:r w:rsidRPr="00B048B2">
        <w:rPr>
          <w:lang w:val="es-CO"/>
        </w:rPr>
        <w:t>` y se añaden dos incidencias con `</w:t>
      </w:r>
      <w:proofErr w:type="spellStart"/>
      <w:r w:rsidRPr="00BF6597">
        <w:rPr>
          <w:b/>
          <w:lang w:val="es-CO"/>
        </w:rPr>
        <w:t>add_quality_</w:t>
      </w:r>
      <w:proofErr w:type="gramStart"/>
      <w:r w:rsidRPr="00BF6597">
        <w:rPr>
          <w:b/>
          <w:lang w:val="es-CO"/>
        </w:rPr>
        <w:t>alert</w:t>
      </w:r>
      <w:proofErr w:type="spellEnd"/>
      <w:r w:rsidRPr="00BF6597">
        <w:rPr>
          <w:b/>
          <w:lang w:val="es-CO"/>
        </w:rPr>
        <w:t>(</w:t>
      </w:r>
      <w:proofErr w:type="gramEnd"/>
      <w:r w:rsidRPr="00BF6597">
        <w:rPr>
          <w:b/>
          <w:lang w:val="es-CO"/>
        </w:rPr>
        <w:t>)</w:t>
      </w:r>
      <w:r w:rsidRPr="00B048B2">
        <w:rPr>
          <w:lang w:val="es-CO"/>
        </w:rPr>
        <w:t>`. Al imprimirse ambos objetos se ve que comparten estructura, pero cambian en contenido según la secuencia aplicada. El `OK` aparece porque las aserciones verifican exactamente esa diferencia esperada entre un reporte normal y uno con alertas.</w:t>
      </w:r>
      <w:r w:rsidRPr="00B048B2">
        <w:rPr>
          <w:lang w:val="es-CO"/>
        </w:rPr>
        <w:br w:type="page"/>
      </w:r>
    </w:p>
    <w:p w14:paraId="293F2605" w14:textId="77777777" w:rsidR="003A10AE" w:rsidRDefault="003A10AE">
      <w:pPr>
        <w:jc w:val="both"/>
        <w:rPr>
          <w:b/>
          <w:sz w:val="28"/>
          <w:lang w:val="es-CO"/>
        </w:rPr>
        <w:sectPr w:rsidR="003A10AE" w:rsidSect="00E205CB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14:paraId="3AE786F7" w14:textId="77777777" w:rsidR="00327EFE" w:rsidRPr="00B048B2" w:rsidRDefault="00000000">
      <w:pPr>
        <w:jc w:val="both"/>
        <w:rPr>
          <w:lang w:val="es-CO"/>
        </w:rPr>
      </w:pPr>
      <w:r w:rsidRPr="00B048B2">
        <w:rPr>
          <w:b/>
          <w:sz w:val="28"/>
          <w:lang w:val="es-CO"/>
        </w:rPr>
        <w:lastRenderedPageBreak/>
        <w:t>6. Evidencia integrada de pruebas</w:t>
      </w:r>
    </w:p>
    <w:p w14:paraId="5F317936" w14:textId="43762231" w:rsidR="00327EFE" w:rsidRPr="00B048B2" w:rsidRDefault="003A10AE">
      <w:pPr>
        <w:jc w:val="both"/>
        <w:rPr>
          <w:lang w:val="es-CO"/>
        </w:rPr>
      </w:pPr>
      <w:r w:rsidRPr="00263B00">
        <w:rPr>
          <w:b/>
          <w:bCs/>
          <w:lang w:val="es-CO"/>
        </w:rPr>
        <w:t>T</w:t>
      </w:r>
      <w:r w:rsidR="00000000" w:rsidRPr="00263B00">
        <w:rPr>
          <w:b/>
          <w:bCs/>
          <w:lang w:val="es-CO"/>
        </w:rPr>
        <w:t>est</w:t>
      </w:r>
      <w:r>
        <w:rPr>
          <w:b/>
          <w:bCs/>
          <w:lang w:val="es-CO"/>
        </w:rPr>
        <w:t>_PARCIAL</w:t>
      </w:r>
      <w:r w:rsidR="00000000" w:rsidRPr="00263B00">
        <w:rPr>
          <w:b/>
          <w:bCs/>
          <w:lang w:val="es-CO"/>
        </w:rPr>
        <w:t>.py</w:t>
      </w:r>
      <w:r w:rsidR="00000000" w:rsidRPr="00B048B2">
        <w:rPr>
          <w:lang w:val="es-CO"/>
        </w:rPr>
        <w:t xml:space="preserve"> ejecuta todos los </w:t>
      </w:r>
      <w:r w:rsidR="00263B00" w:rsidRPr="00B048B2">
        <w:rPr>
          <w:lang w:val="es-CO"/>
        </w:rPr>
        <w:t>test</w:t>
      </w:r>
      <w:r w:rsidR="00000000" w:rsidRPr="00B048B2">
        <w:rPr>
          <w:lang w:val="es-CO"/>
        </w:rPr>
        <w:t xml:space="preserve"> del parcial en una sola corrida y muestra estado por </w:t>
      </w:r>
      <w:r w:rsidR="00B048B2" w:rsidRPr="00B048B2">
        <w:rPr>
          <w:lang w:val="es-CO"/>
        </w:rPr>
        <w:t>patrón</w:t>
      </w:r>
      <w:r w:rsidR="00263B00">
        <w:rPr>
          <w:lang w:val="es-CO"/>
        </w:rPr>
        <w:t>.</w:t>
      </w:r>
    </w:p>
    <w:p w14:paraId="0803F166" w14:textId="260A90BD" w:rsidR="00327EFE" w:rsidRPr="00B048B2" w:rsidRDefault="00B048B2">
      <w:pPr>
        <w:jc w:val="both"/>
        <w:rPr>
          <w:lang w:val="es-CO"/>
        </w:rPr>
      </w:pPr>
      <w:r w:rsidRPr="00B048B2">
        <w:rPr>
          <w:b/>
          <w:lang w:val="es-CO"/>
        </w:rPr>
        <w:t>Código</w:t>
      </w:r>
      <w:r w:rsidR="00000000" w:rsidRPr="00B048B2">
        <w:rPr>
          <w:b/>
          <w:lang w:val="es-CO"/>
        </w:rPr>
        <w:t xml:space="preserve"> </w:t>
      </w:r>
    </w:p>
    <w:p w14:paraId="1A50954C" w14:textId="77777777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t>Captura 1 de 2</w:t>
      </w:r>
    </w:p>
    <w:p w14:paraId="207C43C7" w14:textId="2DAD1C72" w:rsidR="00327EFE" w:rsidRDefault="003A10AE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24604C17" wp14:editId="7AFF42A8">
            <wp:extent cx="6959600" cy="341630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AF698" w14:textId="77777777" w:rsidR="003A10AE" w:rsidRDefault="003A10AE">
      <w:pPr>
        <w:rPr>
          <w:lang w:val="es-CO"/>
        </w:rPr>
      </w:pPr>
    </w:p>
    <w:p w14:paraId="03CDA5D4" w14:textId="77777777" w:rsidR="003A10AE" w:rsidRDefault="003A10AE">
      <w:pPr>
        <w:rPr>
          <w:lang w:val="es-CO"/>
        </w:rPr>
      </w:pPr>
    </w:p>
    <w:p w14:paraId="7EC933A8" w14:textId="77777777" w:rsidR="003A10AE" w:rsidRDefault="003A10AE">
      <w:pPr>
        <w:rPr>
          <w:lang w:val="es-CO"/>
        </w:rPr>
      </w:pPr>
    </w:p>
    <w:p w14:paraId="465652B7" w14:textId="77777777" w:rsidR="003A10AE" w:rsidRDefault="003A10AE">
      <w:pPr>
        <w:rPr>
          <w:lang w:val="es-CO"/>
        </w:rPr>
      </w:pPr>
    </w:p>
    <w:p w14:paraId="1321A5FA" w14:textId="77777777" w:rsidR="003A10AE" w:rsidRPr="00B048B2" w:rsidRDefault="003A10AE">
      <w:pPr>
        <w:rPr>
          <w:lang w:val="es-CO"/>
        </w:rPr>
      </w:pPr>
    </w:p>
    <w:p w14:paraId="17E3745F" w14:textId="77777777" w:rsidR="003A10AE" w:rsidRDefault="003A10AE">
      <w:pPr>
        <w:jc w:val="both"/>
        <w:rPr>
          <w:i/>
          <w:lang w:val="es-CO"/>
        </w:rPr>
      </w:pPr>
    </w:p>
    <w:p w14:paraId="06175B18" w14:textId="0BF42D18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t>Captura 2 de 2</w:t>
      </w:r>
    </w:p>
    <w:p w14:paraId="490E63A9" w14:textId="5A82A99B" w:rsidR="00327EFE" w:rsidRPr="00B048B2" w:rsidRDefault="003A10AE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429B2FCD" wp14:editId="306B8E4E">
            <wp:extent cx="4470400" cy="3146256"/>
            <wp:effectExtent l="0" t="0" r="635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383" cy="31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6CDD0" w14:textId="77777777" w:rsidR="007E1A57" w:rsidRPr="00B048B2" w:rsidRDefault="007E1A57">
      <w:pPr>
        <w:jc w:val="both"/>
        <w:rPr>
          <w:b/>
          <w:lang w:val="es-CO"/>
        </w:rPr>
      </w:pPr>
    </w:p>
    <w:p w14:paraId="76A265EE" w14:textId="77777777" w:rsidR="003A10AE" w:rsidRDefault="003A10AE">
      <w:pPr>
        <w:jc w:val="both"/>
        <w:rPr>
          <w:b/>
          <w:lang w:val="es-CO"/>
        </w:rPr>
        <w:sectPr w:rsidR="003A10AE" w:rsidSect="003A10AE">
          <w:type w:val="continuous"/>
          <w:pgSz w:w="15840" w:h="12240" w:orient="landscape"/>
          <w:pgMar w:top="864" w:right="864" w:bottom="864" w:left="864" w:header="720" w:footer="720" w:gutter="0"/>
          <w:cols w:num="2" w:space="720"/>
          <w:docGrid w:linePitch="360"/>
        </w:sectPr>
      </w:pPr>
    </w:p>
    <w:p w14:paraId="38F4C18C" w14:textId="77777777" w:rsidR="007E1A57" w:rsidRPr="00B048B2" w:rsidRDefault="007E1A57">
      <w:pPr>
        <w:jc w:val="both"/>
        <w:rPr>
          <w:b/>
          <w:lang w:val="es-CO"/>
        </w:rPr>
      </w:pPr>
    </w:p>
    <w:p w14:paraId="62F74FB3" w14:textId="77777777" w:rsidR="007E1A57" w:rsidRPr="00B048B2" w:rsidRDefault="007E1A57">
      <w:pPr>
        <w:jc w:val="both"/>
        <w:rPr>
          <w:b/>
          <w:lang w:val="es-CO"/>
        </w:rPr>
      </w:pPr>
    </w:p>
    <w:p w14:paraId="1BDB1D0F" w14:textId="77777777" w:rsidR="007E1A57" w:rsidRPr="00B048B2" w:rsidRDefault="007E1A57">
      <w:pPr>
        <w:jc w:val="both"/>
        <w:rPr>
          <w:b/>
          <w:lang w:val="es-CO"/>
        </w:rPr>
      </w:pPr>
    </w:p>
    <w:p w14:paraId="6D95896C" w14:textId="77777777" w:rsidR="007E1A57" w:rsidRPr="00B048B2" w:rsidRDefault="007E1A57">
      <w:pPr>
        <w:jc w:val="both"/>
        <w:rPr>
          <w:b/>
          <w:lang w:val="es-CO"/>
        </w:rPr>
      </w:pPr>
    </w:p>
    <w:p w14:paraId="48123039" w14:textId="23CE0CB4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Salida de </w:t>
      </w:r>
      <w:r w:rsidR="00B048B2" w:rsidRPr="00B048B2">
        <w:rPr>
          <w:b/>
          <w:lang w:val="es-CO"/>
        </w:rPr>
        <w:t>ejecución</w:t>
      </w:r>
      <w:r w:rsidRPr="00B048B2">
        <w:rPr>
          <w:b/>
          <w:lang w:val="es-CO"/>
        </w:rPr>
        <w:t xml:space="preserve"> test</w:t>
      </w:r>
      <w:r w:rsidR="00D86572">
        <w:rPr>
          <w:b/>
          <w:lang w:val="es-CO"/>
        </w:rPr>
        <w:t>_PARCIAL</w:t>
      </w:r>
      <w:r w:rsidRPr="00B048B2">
        <w:rPr>
          <w:b/>
          <w:lang w:val="es-CO"/>
        </w:rPr>
        <w:t>.py</w:t>
      </w:r>
    </w:p>
    <w:p w14:paraId="5035130B" w14:textId="77777777" w:rsidR="00D86572" w:rsidRPr="00D86572" w:rsidRDefault="00D86572" w:rsidP="00D86572">
      <w:pPr>
        <w:rPr>
          <w:u w:val="single"/>
          <w:lang w:val="es-CO"/>
        </w:rPr>
      </w:pPr>
      <w:r>
        <w:rPr>
          <w:noProof/>
          <w:lang w:val="es-CO"/>
        </w:rPr>
        <w:drawing>
          <wp:inline distT="0" distB="0" distL="0" distR="0" wp14:anchorId="555168EF" wp14:editId="772CBAE3">
            <wp:extent cx="6119324" cy="501650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925" cy="502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4E5AD" w14:textId="46745183" w:rsidR="00327EFE" w:rsidRPr="00B048B2" w:rsidRDefault="00BF6597" w:rsidP="00D86572">
      <w:pPr>
        <w:rPr>
          <w:lang w:val="es-CO"/>
        </w:rPr>
      </w:pPr>
      <w:r w:rsidRPr="00BF6597">
        <w:rPr>
          <w:b/>
          <w:lang w:val="es-CO"/>
        </w:rPr>
        <w:t>test_PARCIAL</w:t>
      </w:r>
      <w:r w:rsidR="0011549F" w:rsidRPr="00BF6597">
        <w:rPr>
          <w:b/>
          <w:lang w:val="es-CO"/>
        </w:rPr>
        <w:t>.py</w:t>
      </w:r>
      <w:r w:rsidR="0011549F" w:rsidRPr="00B048B2">
        <w:rPr>
          <w:lang w:val="es-CO"/>
        </w:rPr>
        <w:t xml:space="preserve"> ejecuta cada test con </w:t>
      </w:r>
      <w:proofErr w:type="spellStart"/>
      <w:r w:rsidR="0011549F" w:rsidRPr="00BF6597">
        <w:rPr>
          <w:b/>
          <w:lang w:val="es-CO"/>
        </w:rPr>
        <w:t>subprocess</w:t>
      </w:r>
      <w:proofErr w:type="spellEnd"/>
      <w:r w:rsidR="0011549F" w:rsidRPr="00B048B2">
        <w:rPr>
          <w:lang w:val="es-CO"/>
        </w:rPr>
        <w:t xml:space="preserve"> y revisa su código de retorno. Después de cada ejecución imprime Resultado: </w:t>
      </w:r>
      <w:r w:rsidR="0011549F" w:rsidRPr="00BF6597">
        <w:rPr>
          <w:b/>
          <w:lang w:val="es-CO"/>
        </w:rPr>
        <w:t>OK</w:t>
      </w:r>
      <w:r w:rsidR="0011549F" w:rsidRPr="00B048B2">
        <w:rPr>
          <w:lang w:val="es-CO"/>
        </w:rPr>
        <w:t xml:space="preserve"> cuando </w:t>
      </w:r>
      <w:proofErr w:type="spellStart"/>
      <w:r w:rsidR="0011549F" w:rsidRPr="00BF6597">
        <w:rPr>
          <w:b/>
          <w:lang w:val="es-CO"/>
        </w:rPr>
        <w:t>returncode</w:t>
      </w:r>
      <w:proofErr w:type="spellEnd"/>
      <w:r w:rsidR="0011549F" w:rsidRPr="00BF6597">
        <w:rPr>
          <w:b/>
          <w:lang w:val="es-CO"/>
        </w:rPr>
        <w:t xml:space="preserve"> == 0</w:t>
      </w:r>
      <w:r w:rsidR="0011549F" w:rsidRPr="00B048B2">
        <w:rPr>
          <w:lang w:val="es-CO"/>
        </w:rPr>
        <w:t xml:space="preserve">, lo que indica que no hubo fallos de aserciones ni excepciones. Finalmente, como </w:t>
      </w:r>
      <w:proofErr w:type="spellStart"/>
      <w:r w:rsidR="0011549F" w:rsidRPr="00BF6597">
        <w:rPr>
          <w:b/>
          <w:lang w:val="es-CO"/>
        </w:rPr>
        <w:t>all_ok</w:t>
      </w:r>
      <w:proofErr w:type="spellEnd"/>
      <w:r w:rsidR="0011549F" w:rsidRPr="00BF6597">
        <w:rPr>
          <w:b/>
          <w:lang w:val="es-CO"/>
        </w:rPr>
        <w:t xml:space="preserve"> </w:t>
      </w:r>
      <w:r w:rsidR="0011549F" w:rsidRPr="00B048B2">
        <w:rPr>
          <w:lang w:val="es-CO"/>
        </w:rPr>
        <w:t xml:space="preserve">permanece en </w:t>
      </w:r>
      <w:r w:rsidR="0011549F" w:rsidRPr="00BF6597">
        <w:rPr>
          <w:b/>
          <w:lang w:val="es-CO"/>
        </w:rPr>
        <w:t>True</w:t>
      </w:r>
      <w:r w:rsidR="0011549F" w:rsidRPr="00B048B2">
        <w:rPr>
          <w:lang w:val="es-CO"/>
        </w:rPr>
        <w:t xml:space="preserve"> para todos los casos, se imprime el resumen </w:t>
      </w:r>
      <w:r w:rsidR="0011549F" w:rsidRPr="00BF6597">
        <w:rPr>
          <w:b/>
          <w:lang w:val="es-CO"/>
        </w:rPr>
        <w:t>"todos los patrones ejecutaron correctamente</w:t>
      </w:r>
      <w:r w:rsidR="0011549F" w:rsidRPr="00B048B2">
        <w:rPr>
          <w:lang w:val="es-CO"/>
        </w:rPr>
        <w:t xml:space="preserve">". </w:t>
      </w:r>
    </w:p>
    <w:p w14:paraId="75FBC808" w14:textId="3BB659A8" w:rsidR="00327EFE" w:rsidRPr="00B048B2" w:rsidRDefault="00000000">
      <w:pPr>
        <w:jc w:val="both"/>
        <w:rPr>
          <w:lang w:val="es-CO"/>
        </w:rPr>
      </w:pPr>
      <w:r w:rsidRPr="00B048B2">
        <w:rPr>
          <w:b/>
          <w:sz w:val="28"/>
          <w:lang w:val="es-CO"/>
        </w:rPr>
        <w:lastRenderedPageBreak/>
        <w:t xml:space="preserve">7. </w:t>
      </w:r>
      <w:r w:rsidR="00B048B2" w:rsidRPr="00B048B2">
        <w:rPr>
          <w:b/>
          <w:sz w:val="28"/>
          <w:lang w:val="es-CO"/>
        </w:rPr>
        <w:t>Conclusión</w:t>
      </w:r>
    </w:p>
    <w:p w14:paraId="695229DD" w14:textId="77777777" w:rsidR="00BF6597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El proyecto presenta una vista completa del caso </w:t>
      </w:r>
      <w:r w:rsidRPr="00BF6597">
        <w:rPr>
          <w:b/>
          <w:lang w:val="es-CO"/>
        </w:rPr>
        <w:t>MES</w:t>
      </w:r>
      <w:r w:rsidRPr="00B048B2">
        <w:rPr>
          <w:lang w:val="es-CO"/>
        </w:rPr>
        <w:t xml:space="preserve"> y justifica </w:t>
      </w:r>
      <w:r w:rsidR="00B048B2" w:rsidRPr="00B048B2">
        <w:rPr>
          <w:lang w:val="es-CO"/>
        </w:rPr>
        <w:t>técnicamente</w:t>
      </w:r>
      <w:r w:rsidRPr="00B048B2">
        <w:rPr>
          <w:lang w:val="es-CO"/>
        </w:rPr>
        <w:t xml:space="preserve"> el uso de patrones creacionales. </w:t>
      </w:r>
    </w:p>
    <w:p w14:paraId="5735BEDC" w14:textId="7767EF3F" w:rsidR="00327EFE" w:rsidRPr="00B048B2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Cada </w:t>
      </w:r>
      <w:r w:rsidR="00B048B2" w:rsidRPr="00B048B2">
        <w:rPr>
          <w:lang w:val="es-CO"/>
        </w:rPr>
        <w:t>patrón</w:t>
      </w:r>
      <w:r w:rsidRPr="00B048B2">
        <w:rPr>
          <w:lang w:val="es-CO"/>
        </w:rPr>
        <w:t xml:space="preserve"> se vincula con un problema concreto de </w:t>
      </w:r>
      <w:r w:rsidR="00B048B2" w:rsidRPr="00B048B2">
        <w:rPr>
          <w:lang w:val="es-CO"/>
        </w:rPr>
        <w:t>diseño</w:t>
      </w:r>
      <w:r w:rsidRPr="00B048B2">
        <w:rPr>
          <w:lang w:val="es-CO"/>
        </w:rPr>
        <w:t xml:space="preserve"> y con una evidencia funcional verificable en terminal.</w:t>
      </w:r>
    </w:p>
    <w:p w14:paraId="43E7E3C0" w14:textId="5FA8742B" w:rsidR="00327EFE" w:rsidRPr="00B048B2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El resultado mantiene enfoque </w:t>
      </w:r>
      <w:r w:rsidR="00B048B2" w:rsidRPr="00B048B2">
        <w:rPr>
          <w:lang w:val="es-CO"/>
        </w:rPr>
        <w:t>académico</w:t>
      </w:r>
      <w:r w:rsidRPr="00B048B2">
        <w:rPr>
          <w:lang w:val="es-CO"/>
        </w:rPr>
        <w:t>, buena trazabilidad entre UML-</w:t>
      </w:r>
      <w:r w:rsidR="00B048B2" w:rsidRPr="00B048B2">
        <w:rPr>
          <w:lang w:val="es-CO"/>
        </w:rPr>
        <w:t>código</w:t>
      </w:r>
      <w:r w:rsidRPr="00B048B2">
        <w:rPr>
          <w:lang w:val="es-CO"/>
        </w:rPr>
        <w:t>-prueba y una base clara para continuar en siguientes entregas.</w:t>
      </w:r>
    </w:p>
    <w:sectPr w:rsidR="00327EFE" w:rsidRPr="00B048B2" w:rsidSect="00E205CB">
      <w:type w:val="continuous"/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3C5280"/>
    <w:multiLevelType w:val="hybridMultilevel"/>
    <w:tmpl w:val="5DA26E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079606">
    <w:abstractNumId w:val="8"/>
  </w:num>
  <w:num w:numId="2" w16cid:durableId="1628076049">
    <w:abstractNumId w:val="6"/>
  </w:num>
  <w:num w:numId="3" w16cid:durableId="1824926770">
    <w:abstractNumId w:val="5"/>
  </w:num>
  <w:num w:numId="4" w16cid:durableId="430201164">
    <w:abstractNumId w:val="4"/>
  </w:num>
  <w:num w:numId="5" w16cid:durableId="1687901819">
    <w:abstractNumId w:val="7"/>
  </w:num>
  <w:num w:numId="6" w16cid:durableId="1854341375">
    <w:abstractNumId w:val="3"/>
  </w:num>
  <w:num w:numId="7" w16cid:durableId="120617415">
    <w:abstractNumId w:val="2"/>
  </w:num>
  <w:num w:numId="8" w16cid:durableId="1498231971">
    <w:abstractNumId w:val="1"/>
  </w:num>
  <w:num w:numId="9" w16cid:durableId="122161894">
    <w:abstractNumId w:val="0"/>
  </w:num>
  <w:num w:numId="10" w16cid:durableId="14722112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49F"/>
    <w:rsid w:val="0015074B"/>
    <w:rsid w:val="001520A4"/>
    <w:rsid w:val="001C0F6D"/>
    <w:rsid w:val="00263B00"/>
    <w:rsid w:val="0029639D"/>
    <w:rsid w:val="00326F90"/>
    <w:rsid w:val="00327EFE"/>
    <w:rsid w:val="003A10AE"/>
    <w:rsid w:val="005958D2"/>
    <w:rsid w:val="005F7255"/>
    <w:rsid w:val="00652688"/>
    <w:rsid w:val="00701E68"/>
    <w:rsid w:val="007E1A57"/>
    <w:rsid w:val="009374B5"/>
    <w:rsid w:val="009A45FC"/>
    <w:rsid w:val="00AA1D8D"/>
    <w:rsid w:val="00B048B2"/>
    <w:rsid w:val="00B47730"/>
    <w:rsid w:val="00BF6597"/>
    <w:rsid w:val="00CB0664"/>
    <w:rsid w:val="00D86572"/>
    <w:rsid w:val="00E205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E05B64"/>
  <w14:defaultImageDpi w14:val="300"/>
  <w15:docId w15:val="{BA0BB20C-37C2-44C6-B8C4-CC990ECF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24</Pages>
  <Words>1390</Words>
  <Characters>7648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Js</cp:lastModifiedBy>
  <cp:revision>5</cp:revision>
  <dcterms:created xsi:type="dcterms:W3CDTF">2026-03-16T18:30:00Z</dcterms:created>
  <dcterms:modified xsi:type="dcterms:W3CDTF">2026-03-16T18:46:00Z</dcterms:modified>
  <cp:category/>
</cp:coreProperties>
</file>